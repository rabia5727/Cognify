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360E2"/>
          <w:sz w:val="40"/>
        </w:rPr>
        <w:t>One-page overview of loops</w:t>
      </w:r>
    </w:p>
    <w:p>
      <w:pPr>
        <w:jc w:val="center"/>
      </w:pPr>
      <w:r>
        <w:rPr>
          <w:rFonts w:ascii="Calibri" w:hAnsi="Calibri"/>
          <w:color w:val="888888"/>
          <w:sz w:val="20"/>
        </w:rPr>
        <w:t>Computer Science  •  August 03, 2026  •  Generated by Cognify AI</w:t>
      </w:r>
    </w:p>
    <w:p/>
    <w:p>
      <w:pPr>
        <w:pStyle w:val="Heading1"/>
      </w:pPr>
      <w:r>
        <w:rPr>
          <w:color w:val="1360E2"/>
        </w:rPr>
        <w:t>Introduction</w:t>
      </w:r>
    </w:p>
    <w:p>
      <w:r>
        <w:rPr>
          <w:rFonts w:ascii="Calibri" w:hAnsi="Calibri"/>
          <w:sz w:val="22"/>
        </w:rPr>
        <w:t>Loops are fundamental control structures that enable a program to execute a block of code repeatedly until a specified condition is met. By automating repetitive tasks, loops improve code readability, reduce errors, and are essential for algorithmic problem solving in computer science.</w:t>
      </w:r>
    </w:p>
    <w:p/>
    <w:p>
      <w:pPr>
        <w:pStyle w:val="Heading1"/>
      </w:pPr>
      <w:r>
        <w:rPr>
          <w:color w:val="1360E2"/>
        </w:rPr>
        <w:t>Theory / Background</w:t>
      </w:r>
    </w:p>
    <w:p/>
    <w:p>
      <w:pPr>
        <w:pStyle w:val="Heading2"/>
      </w:pPr>
      <w:r>
        <w:rPr>
          <w:color w:val="1360E2"/>
        </w:rPr>
        <w:t>Core Concepts</w:t>
      </w:r>
    </w:p>
    <w:p>
      <w:pPr>
        <w:pStyle w:val="ListBullet"/>
      </w:pPr>
      <w:r>
        <w:rPr>
          <w:rFonts w:ascii="Calibri" w:hAnsi="Calibri"/>
          <w:sz w:val="22"/>
        </w:rPr>
        <w:t>**Definition** – A loop repeatedly evaluates a Boolean condition and, while the condition is true, executes its body. When the condition becomes false, control passes to the statement following the loop.</w:t>
      </w:r>
    </w:p>
    <w:p>
      <w:pPr>
        <w:pStyle w:val="ListBullet"/>
      </w:pPr>
      <w:r>
        <w:rPr>
          <w:rFonts w:ascii="Calibri" w:hAnsi="Calibri"/>
          <w:sz w:val="22"/>
        </w:rPr>
        <w:t>**Loop Types in Python** – Python supports three primary looping constructs:</w:t>
      </w:r>
    </w:p>
    <w:p>
      <w:pPr>
        <w:pStyle w:val="ListNumber"/>
      </w:pPr>
      <w:r>
        <w:rPr>
          <w:rFonts w:ascii="Calibri" w:hAnsi="Calibri"/>
          <w:sz w:val="22"/>
        </w:rPr>
        <w:t>**`for` loop** – iterates over items of a sequence (list, tuple, string, range, etc.).</w:t>
      </w:r>
    </w:p>
    <w:p>
      <w:pPr>
        <w:pStyle w:val="ListNumber"/>
      </w:pPr>
      <w:r>
        <w:rPr>
          <w:rFonts w:ascii="Calibri" w:hAnsi="Calibri"/>
          <w:sz w:val="22"/>
        </w:rPr>
        <w:t>**`while` loop** – repeats as long as a Boolean expression remains true.</w:t>
      </w:r>
    </w:p>
    <w:p>
      <w:pPr>
        <w:pStyle w:val="ListNumber"/>
      </w:pPr>
      <w:r>
        <w:rPr>
          <w:rFonts w:ascii="Calibri" w:hAnsi="Calibri"/>
          <w:sz w:val="22"/>
        </w:rPr>
        <w:t>**`do‑while` equivalent** – Python lacks a native `do‑while`; the pattern is simulated with a `while True` loop and a break condition evaluated at the end of the block.</w:t>
      </w:r>
    </w:p>
    <w:p>
      <w:pPr>
        <w:pStyle w:val="ListBullet"/>
      </w:pPr>
      <w:r>
        <w:rPr>
          <w:rFonts w:ascii="Calibri" w:hAnsi="Calibri"/>
          <w:sz w:val="22"/>
        </w:rPr>
        <w:t>**Control Keywords** – `break` exits the loop prematurely; `continue` skips the remainder of the current iteration and proceeds to the next; `else` attached to a loop executes only if the loop terminates normally (i.e., not via `break`).</w:t>
      </w:r>
    </w:p>
    <w:p>
      <w:pPr>
        <w:pStyle w:val="ListBullet"/>
      </w:pPr>
      <w:r>
        <w:rPr>
          <w:rFonts w:ascii="Calibri" w:hAnsi="Calibri"/>
          <w:sz w:val="22"/>
        </w:rPr>
        <w:t>**Common Use‑Cases** – traversing collections, aggregating values (sums, counts), searching, generating sequences, and implementing state‑machine logic.</w:t>
      </w:r>
    </w:p>
    <w:p/>
    <w:p>
      <w:pPr>
        <w:pStyle w:val="Heading1"/>
      </w:pPr>
      <w:r>
        <w:rPr>
          <w:color w:val="1360E2"/>
        </w:rPr>
        <w:t>Worked Examples</w:t>
      </w:r>
    </w:p>
    <w:p/>
    <w:p>
      <w:pPr>
        <w:pStyle w:val="Heading2"/>
      </w:pPr>
      <w:r>
        <w:rPr>
          <w:color w:val="1360E2"/>
        </w:rPr>
        <w:t>Example 1 – Summing the first N natural numbers (for loop)</w:t>
      </w:r>
    </w:p>
    <w:p>
      <w:r>
        <w:rPr>
          <w:rFonts w:ascii="Calibri" w:hAnsi="Calibri"/>
          <w:sz w:val="22"/>
        </w:rPr>
        <w:t>```python</w:t>
      </w:r>
    </w:p>
    <w:p>
      <w:r>
        <w:rPr>
          <w:rFonts w:ascii="Calibri" w:hAnsi="Calibri"/>
          <w:sz w:val="22"/>
        </w:rPr>
        <w:t>def sum_natural(n: int) -&gt; int:</w:t>
      </w:r>
    </w:p>
    <w:p>
      <w:r>
        <w:rPr>
          <w:rFonts w:ascii="Calibri" w:hAnsi="Calibri"/>
          <w:sz w:val="22"/>
        </w:rPr>
        <w:t>total = 0</w:t>
      </w:r>
    </w:p>
    <w:p>
      <w:r>
        <w:rPr>
          <w:rFonts w:ascii="Calibri" w:hAnsi="Calibri"/>
          <w:sz w:val="22"/>
        </w:rPr>
        <w:t>for i in range(1, n + 1):</w:t>
      </w:r>
    </w:p>
    <w:p>
      <w:r>
        <w:rPr>
          <w:rFonts w:ascii="Calibri" w:hAnsi="Calibri"/>
          <w:sz w:val="22"/>
        </w:rPr>
        <w:t>total += i</w:t>
      </w:r>
    </w:p>
    <w:p>
      <w:r>
        <w:rPr>
          <w:rFonts w:ascii="Calibri" w:hAnsi="Calibri"/>
          <w:sz w:val="22"/>
        </w:rPr>
        <w:t>return total</w:t>
      </w:r>
    </w:p>
    <w:p/>
    <w:p>
      <w:r>
        <w:rPr>
          <w:rFonts w:ascii="Calibri" w:hAnsi="Calibri"/>
          <w:sz w:val="22"/>
        </w:rPr>
        <w:t>print(sum_natural(10))   # Output: 55</w:t>
      </w:r>
    </w:p>
    <w:p>
      <w:r>
        <w:rPr>
          <w:rFonts w:ascii="Calibri" w:hAnsi="Calibri"/>
          <w:sz w:val="22"/>
        </w:rPr>
        <w:t>```</w:t>
      </w:r>
    </w:p>
    <w:p>
      <w:r>
        <w:rPr>
          <w:rFonts w:ascii="Calibri" w:hAnsi="Calibri"/>
          <w:sz w:val="22"/>
        </w:rPr>
        <w:t>*Explanation*: `range(1, n+1)` produces the sequence 1…n; the loop accumulates the running total.</w:t>
      </w:r>
    </w:p>
    <w:p/>
    <w:p>
      <w:pPr>
        <w:pStyle w:val="Heading2"/>
      </w:pPr>
      <w:r>
        <w:rPr>
          <w:color w:val="1360E2"/>
        </w:rPr>
        <w:t>Example 2 – Reading input until a sentinel value (while loop)</w:t>
      </w:r>
    </w:p>
    <w:p>
      <w:r>
        <w:rPr>
          <w:rFonts w:ascii="Calibri" w:hAnsi="Calibri"/>
          <w:sz w:val="22"/>
        </w:rPr>
        <w:t>```python</w:t>
      </w:r>
    </w:p>
    <w:p>
      <w:r>
        <w:rPr>
          <w:rFonts w:ascii="Calibri" w:hAnsi="Calibri"/>
          <w:sz w:val="22"/>
        </w:rPr>
        <w:t>def read_until_zero() -&gt; list[int]:</w:t>
      </w:r>
    </w:p>
    <w:p>
      <w:r>
        <w:rPr>
          <w:rFonts w:ascii="Calibri" w:hAnsi="Calibri"/>
          <w:sz w:val="22"/>
        </w:rPr>
        <w:t>numbers = []</w:t>
      </w:r>
    </w:p>
    <w:p>
      <w:r>
        <w:rPr>
          <w:rFonts w:ascii="Calibri" w:hAnsi="Calibri"/>
          <w:sz w:val="22"/>
        </w:rPr>
        <w:t>while True:</w:t>
      </w:r>
    </w:p>
    <w:p>
      <w:r>
        <w:rPr>
          <w:rFonts w:ascii="Calibri" w:hAnsi="Calibri"/>
          <w:sz w:val="22"/>
        </w:rPr>
        <w:t>value = int(input("Enter a number (0 to stop): "))</w:t>
      </w:r>
    </w:p>
    <w:p>
      <w:r>
        <w:rPr>
          <w:rFonts w:ascii="Calibri" w:hAnsi="Calibri"/>
          <w:sz w:val="22"/>
        </w:rPr>
        <w:t>if value == 0:</w:t>
      </w:r>
    </w:p>
    <w:p>
      <w:r>
        <w:rPr>
          <w:rFonts w:ascii="Calibri" w:hAnsi="Calibri"/>
          <w:sz w:val="22"/>
        </w:rPr>
        <w:t>break          # exit loop when sentinel encountered</w:t>
      </w:r>
    </w:p>
    <w:p>
      <w:r>
        <w:rPr>
          <w:rFonts w:ascii="Calibri" w:hAnsi="Calibri"/>
          <w:sz w:val="22"/>
        </w:rPr>
        <w:t>numbers.append(value)</w:t>
      </w:r>
    </w:p>
    <w:p>
      <w:r>
        <w:rPr>
          <w:rFonts w:ascii="Calibri" w:hAnsi="Calibri"/>
          <w:sz w:val="22"/>
        </w:rPr>
        <w:t>return numbers</w:t>
      </w:r>
    </w:p>
    <w:p/>
    <w:p>
      <w:r>
        <w:rPr>
          <w:rFonts w:ascii="Calibri" w:hAnsi="Calibri"/>
          <w:sz w:val="22"/>
        </w:rPr>
        <w:t>print(read_until_zero())</w:t>
      </w:r>
    </w:p>
    <w:p>
      <w:r>
        <w:rPr>
          <w:rFonts w:ascii="Calibri" w:hAnsi="Calibri"/>
          <w:sz w:val="22"/>
        </w:rPr>
        <w:t>```</w:t>
      </w:r>
    </w:p>
    <w:p>
      <w:r>
        <w:rPr>
          <w:rFonts w:ascii="Calibri" w:hAnsi="Calibri"/>
          <w:sz w:val="22"/>
        </w:rPr>
        <w:t>*Explanation*: The loop continues indefinitely until the user enters `0`, demonstrating the use of `break` for early termination.</w:t>
      </w:r>
    </w:p>
    <w:p/>
    <w:p>
      <w:pPr>
        <w:pStyle w:val="Heading2"/>
      </w:pPr>
      <w:r>
        <w:rPr>
          <w:color w:val="1360E2"/>
        </w:rPr>
        <w:t>Example 3 – Simulating a do‑while loop (menu selection)</w:t>
      </w:r>
    </w:p>
    <w:p>
      <w:r>
        <w:rPr>
          <w:rFonts w:ascii="Calibri" w:hAnsi="Calibri"/>
          <w:sz w:val="22"/>
        </w:rPr>
        <w:t>```python</w:t>
      </w:r>
    </w:p>
    <w:p>
      <w:r>
        <w:rPr>
          <w:rFonts w:ascii="Calibri" w:hAnsi="Calibri"/>
          <w:sz w:val="22"/>
        </w:rPr>
        <w:t>def menu():</w:t>
      </w:r>
    </w:p>
    <w:p>
      <w:r>
        <w:rPr>
          <w:rFonts w:ascii="Calibri" w:hAnsi="Calibri"/>
          <w:sz w:val="22"/>
        </w:rPr>
        <w:t>while True:</w:t>
      </w:r>
    </w:p>
    <w:p>
      <w:r>
        <w:rPr>
          <w:rFonts w:ascii="Calibri" w:hAnsi="Calibri"/>
          <w:sz w:val="22"/>
        </w:rPr>
        <w:t>choice = input("Choose (a/b/q): ").strip().lower()</w:t>
      </w:r>
    </w:p>
    <w:p>
      <w:r>
        <w:rPr>
          <w:rFonts w:ascii="Calibri" w:hAnsi="Calibri"/>
          <w:sz w:val="22"/>
        </w:rPr>
        <w:t>if choice == 'a':</w:t>
      </w:r>
    </w:p>
    <w:p>
      <w:r>
        <w:rPr>
          <w:rFonts w:ascii="Calibri" w:hAnsi="Calibri"/>
          <w:sz w:val="22"/>
        </w:rPr>
        <w:t>print("Option A selected")</w:t>
      </w:r>
    </w:p>
    <w:p>
      <w:r>
        <w:rPr>
          <w:rFonts w:ascii="Calibri" w:hAnsi="Calibri"/>
          <w:sz w:val="22"/>
        </w:rPr>
        <w:t>elif choice == 'b':</w:t>
      </w:r>
    </w:p>
    <w:p>
      <w:r>
        <w:rPr>
          <w:rFonts w:ascii="Calibri" w:hAnsi="Calibri"/>
          <w:sz w:val="22"/>
        </w:rPr>
        <w:t>print("Option B selected")</w:t>
      </w:r>
    </w:p>
    <w:p>
      <w:r>
        <w:rPr>
          <w:rFonts w:ascii="Calibri" w:hAnsi="Calibri"/>
          <w:sz w:val="22"/>
        </w:rPr>
        <w:t>elif choice == 'q':</w:t>
      </w:r>
    </w:p>
    <w:p>
      <w:r>
        <w:rPr>
          <w:rFonts w:ascii="Calibri" w:hAnsi="Calibri"/>
          <w:sz w:val="22"/>
        </w:rPr>
        <w:t>print("Exiting menu")</w:t>
      </w:r>
    </w:p>
    <w:p>
      <w:r>
        <w:rPr>
          <w:rFonts w:ascii="Calibri" w:hAnsi="Calibri"/>
          <w:sz w:val="22"/>
        </w:rPr>
        <w:t>break          # condition evaluated after first execution</w:t>
      </w:r>
    </w:p>
    <w:p>
      <w:r>
        <w:rPr>
          <w:rFonts w:ascii="Calibri" w:hAnsi="Calibri"/>
          <w:sz w:val="22"/>
        </w:rPr>
        <w:t>else:</w:t>
      </w:r>
    </w:p>
    <w:p>
      <w:r>
        <w:rPr>
          <w:rFonts w:ascii="Calibri" w:hAnsi="Calibri"/>
          <w:sz w:val="22"/>
        </w:rPr>
        <w:t>print("Invalid choice, try again")</w:t>
      </w:r>
    </w:p>
    <w:p/>
    <w:p>
      <w:r>
        <w:rPr>
          <w:rFonts w:ascii="Calibri" w:hAnsi="Calibri"/>
          <w:sz w:val="22"/>
        </w:rPr>
        <w:t>menu()</w:t>
      </w:r>
    </w:p>
    <w:p>
      <w:r>
        <w:rPr>
          <w:rFonts w:ascii="Calibri" w:hAnsi="Calibri"/>
          <w:sz w:val="22"/>
        </w:rPr>
        <w:t>```</w:t>
      </w:r>
    </w:p>
    <w:p>
      <w:r>
        <w:rPr>
          <w:rFonts w:ascii="Calibri" w:hAnsi="Calibri"/>
          <w:sz w:val="22"/>
        </w:rPr>
        <w:t>*Explanation*: The body executes at least once before the exit condition (`choice == 'q'`) is checked, mirroring a classic `do‑while` construct.</w:t>
      </w:r>
    </w:p>
    <w:p/>
    <w:p>
      <w:pPr>
        <w:pStyle w:val="Heading1"/>
      </w:pPr>
      <w:r>
        <w:rPr>
          <w:color w:val="1360E2"/>
        </w:rPr>
        <w:t>Practice Problems</w:t>
      </w:r>
    </w:p>
    <w:p/>
    <w:p>
      <w:pPr>
        <w:pStyle w:val="ListNumber"/>
      </w:pPr>
      <w:r>
        <w:rPr>
          <w:rFonts w:ascii="Calibri" w:hAnsi="Calibri"/>
          <w:sz w:val="22"/>
        </w:rPr>
        <w:t>**Factorial Calculation** – Write a `for` loop that computes `n!` for a given positive integer `n`.</w:t>
      </w:r>
    </w:p>
    <w:p>
      <w:pPr>
        <w:pStyle w:val="ListNumber"/>
      </w:pPr>
      <w:r>
        <w:rPr>
          <w:rFonts w:ascii="Calibri" w:hAnsi="Calibri"/>
          <w:sz w:val="22"/>
        </w:rPr>
        <w:t>**Prime Checker** – Using a `while` loop, determine whether an input integer greater than 1 is prime.</w:t>
      </w:r>
    </w:p>
    <w:p>
      <w:pPr>
        <w:pStyle w:val="ListNumber"/>
      </w:pPr>
      <w:r>
        <w:rPr>
          <w:rFonts w:ascii="Calibri" w:hAnsi="Calibri"/>
          <w:sz w:val="22"/>
        </w:rPr>
        <w:t>**Collatz Sequence** – Implement the Collatz conjecture using a `while` loop that prints each intermediate value until reaching 1.</w:t>
      </w:r>
    </w:p>
    <w:p>
      <w:pPr>
        <w:pStyle w:val="ListNumber"/>
      </w:pPr>
      <w:r>
        <w:rPr>
          <w:rFonts w:ascii="Calibri" w:hAnsi="Calibri"/>
          <w:sz w:val="22"/>
        </w:rPr>
        <w:t>**Password Prompt** – Simulate a `do‑while` loop that repeatedly asks the user for a password until the correct one (“secure123”) is entered, counting the number of attempts.</w:t>
      </w:r>
    </w:p>
    <w:p/>
    <w:p>
      <w:pPr>
        <w:pStyle w:val="Heading1"/>
      </w:pPr>
      <w:r>
        <w:rPr>
          <w:color w:val="1360E2"/>
        </w:rPr>
        <w:t>Key Takeaways</w:t>
      </w:r>
    </w:p>
    <w:p/>
    <w:p>
      <w:pPr>
        <w:pStyle w:val="ListBullet"/>
      </w:pPr>
      <w:r>
        <w:rPr>
          <w:rFonts w:ascii="Calibri" w:hAnsi="Calibri"/>
          <w:sz w:val="22"/>
        </w:rPr>
        <w:t>Loops automate repetition, a cornerstone of algorithm design.</w:t>
      </w:r>
    </w:p>
    <w:p>
      <w:pPr>
        <w:pStyle w:val="ListBullet"/>
      </w:pPr>
      <w:r>
        <w:rPr>
          <w:rFonts w:ascii="Calibri" w:hAnsi="Calibri"/>
          <w:sz w:val="22"/>
        </w:rPr>
        <w:t>Python’s `for` loop is ideal for iterating over known collections; `while` is suited for condition‑driven repetition.</w:t>
      </w:r>
    </w:p>
    <w:p>
      <w:pPr>
        <w:pStyle w:val="ListBullet"/>
      </w:pPr>
      <w:r>
        <w:rPr>
          <w:rFonts w:ascii="Calibri" w:hAnsi="Calibri"/>
          <w:sz w:val="22"/>
        </w:rPr>
        <w:t>The absence of a native `do‑while` can be overcome with a `while True` pattern and an explicit break.</w:t>
      </w:r>
    </w:p>
    <w:p>
      <w:pPr>
        <w:pStyle w:val="ListBullet"/>
      </w:pPr>
      <w:r>
        <w:rPr>
          <w:rFonts w:ascii="Calibri" w:hAnsi="Calibri"/>
          <w:sz w:val="22"/>
        </w:rPr>
        <w:t>Mastery of `break`, `continue`, and loop‑attached `else` clauses enhances control‑flow precision.</w:t>
      </w:r>
    </w:p>
    <w:p>
      <w:pPr>
        <w:pStyle w:val="ListBullet"/>
      </w:pPr>
      <w:r>
        <w:rPr>
          <w:rFonts w:ascii="Calibri" w:hAnsi="Calibri"/>
          <w:sz w:val="22"/>
        </w:rPr>
        <w:t>Selecting the appropriate loop type improves code clarity, performance, and maintainability.</w:t>
      </w:r>
    </w:p>
    <w:p/>
    <w:p>
      <w:pPr>
        <w:pStyle w:val="Heading1"/>
      </w:pPr>
      <w:r>
        <w:rPr>
          <w:color w:val="1360E2"/>
        </w:rPr>
        <w:t>References</w:t>
      </w:r>
    </w:p>
    <w:p/>
    <w:p>
      <w:pPr>
        <w:pStyle w:val="ListNumber"/>
      </w:pPr>
      <w:r>
        <w:rPr>
          <w:rFonts w:ascii="Calibri" w:hAnsi="Calibri"/>
          <w:sz w:val="22"/>
        </w:rPr>
        <w:t>A. T. Aho, J. E. Hopcroft, J. D. Ullman, *Data Structures and Algorithms*, Addison‑Wesley, 1983.</w:t>
      </w:r>
    </w:p>
    <w:p>
      <w:pPr>
        <w:pStyle w:val="ListNumber"/>
      </w:pPr>
      <w:r>
        <w:rPr>
          <w:rFonts w:ascii="Calibri" w:hAnsi="Calibri"/>
          <w:sz w:val="22"/>
        </w:rPr>
        <w:t>G. Van Rossum &amp; F. L. Drake, *Python Tutorial*, Python Software Foundation, 2023. https://docs.python.org/3/tutorial/controlflow.html</w:t>
      </w:r>
    </w:p>
    <w:p>
      <w:pPr>
        <w:pStyle w:val="ListNumber"/>
      </w:pPr>
      <w:r>
        <w:rPr>
          <w:rFonts w:ascii="Calibri" w:hAnsi="Calibri"/>
          <w:sz w:val="22"/>
        </w:rPr>
        <w:t>D. Knuth, *The Art of Computer Programming, Volume 1: Fundamental Algorithms*, 3rd ed., Addison‑Wesley, 1997.</w:t>
      </w:r>
    </w:p>
    <w:p>
      <w:pPr>
        <w:pStyle w:val="ListNumber"/>
      </w:pPr>
      <w:r>
        <w:rPr>
          <w:rFonts w:ascii="Calibri" w:hAnsi="Calibri"/>
          <w:sz w:val="22"/>
        </w:rPr>
        <w:t>S. L. R. Stevens, *Effective Python: 90 Specific Ways to Write Better Python*, Addison‑Wesley Professional, 2015.</w:t>
      </w:r>
    </w:p>
    <w:p/>
    <w:p>
      <w:pPr>
        <w:jc w:val="center"/>
      </w:pPr>
      <w:r>
        <w:rPr>
          <w:i/>
          <w:color w:val="888888"/>
          <w:sz w:val="18"/>
        </w:rPr>
        <w:t>— Prepared with Cognify AI Assistant (CoCo)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