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bubble sort algorithm</w:t>
      </w:r>
    </w:p>
    <w:p>
      <w:pPr>
        <w:jc w:val="center"/>
      </w:pPr>
      <w:r>
        <w:rPr>
          <w:rFonts w:ascii="Calibri" w:hAnsi="Calibri"/>
          <w:color w:val="888888"/>
          <w:sz w:val="20"/>
        </w:rPr>
        <w:t>General  •  June 19, 2026  •  Generated by Cognify AI</w:t>
      </w:r>
    </w:p>
    <w:p/>
    <w:p>
      <w:pPr>
        <w:pStyle w:val="Heading1"/>
      </w:pPr>
      <w:r>
        <w:rPr>
          <w:color w:val="1360E2"/>
        </w:rPr>
        <w:t>Introduction</w:t>
      </w:r>
    </w:p>
    <w:p>
      <w:r>
        <w:rPr>
          <w:rFonts w:ascii="Calibri" w:hAnsi="Calibri"/>
          <w:sz w:val="22"/>
        </w:rPr>
        <w:t>The bubble sort algorithm is a simple sorting algorithm that works by repeatedly iterating through a list of items, comparing adjacent items, and swapping them if they are in the wrong order. This process is repeated until the list is sorted. The bubble sort algorithm is not the most efficient sorting algorithm, but it is easy to understand and implement, making it a good teaching tool for introducing the concept of sorting algorithms. In this assignment, we will explore the theory behind the bubble sort algorithm, work through some examples, and provide practice problems for further study.</w:t>
      </w:r>
    </w:p>
    <w:p/>
    <w:p>
      <w:pPr>
        <w:pStyle w:val="Heading1"/>
      </w:pPr>
      <w:r>
        <w:rPr>
          <w:color w:val="1360E2"/>
        </w:rPr>
        <w:t>Theory / Background</w:t>
      </w:r>
    </w:p>
    <w:p>
      <w:r>
        <w:rPr>
          <w:rFonts w:ascii="Calibri" w:hAnsi="Calibri"/>
          <w:sz w:val="22"/>
        </w:rPr>
        <w:t>The bubble sort algorithm is based on the concept of comparing adjacent items in a list and swapping them if they are in the wrong order. This process is repeated until the list is sorted.</w:t>
      </w:r>
    </w:p>
    <w:p/>
    <w:p>
      <w:pPr>
        <w:pStyle w:val="Heading2"/>
      </w:pPr>
      <w:r>
        <w:rPr>
          <w:color w:val="1360E2"/>
        </w:rPr>
        <w:t>Core Concepts</w:t>
      </w:r>
    </w:p>
    <w:p>
      <w:r>
        <w:rPr>
          <w:rFonts w:ascii="Calibri" w:hAnsi="Calibri"/>
          <w:sz w:val="22"/>
        </w:rPr>
        <w:t>The main ideas behind the bubble sort algorithm are:</w:t>
      </w:r>
    </w:p>
    <w:p>
      <w:pPr>
        <w:pStyle w:val="ListNumber"/>
      </w:pPr>
      <w:r>
        <w:rPr>
          <w:rFonts w:ascii="Calibri" w:hAnsi="Calibri"/>
          <w:sz w:val="22"/>
        </w:rPr>
        <w:t>**Comparison**: The algorithm compares adjacent items in the list to determine if they are in the correct order.</w:t>
      </w:r>
    </w:p>
    <w:p>
      <w:pPr>
        <w:pStyle w:val="ListNumber"/>
      </w:pPr>
      <w:r>
        <w:rPr>
          <w:rFonts w:ascii="Calibri" w:hAnsi="Calibri"/>
          <w:sz w:val="22"/>
        </w:rPr>
        <w:t>**Swapping**: If two adjacent items are in the wrong order, the algorithm swaps them to put them in the correct order.</w:t>
      </w:r>
    </w:p>
    <w:p>
      <w:pPr>
        <w:pStyle w:val="ListNumber"/>
      </w:pPr>
      <w:r>
        <w:rPr>
          <w:rFonts w:ascii="Calibri" w:hAnsi="Calibri"/>
          <w:sz w:val="22"/>
        </w:rPr>
        <w:t>**Iteration**: The algorithm repeats the comparison and swapping process until the list is sorted.</w:t>
      </w:r>
    </w:p>
    <w:p>
      <w:pPr>
        <w:pStyle w:val="ListNumber"/>
      </w:pPr>
      <w:r>
        <w:rPr>
          <w:rFonts w:ascii="Calibri" w:hAnsi="Calibri"/>
          <w:sz w:val="22"/>
        </w:rPr>
        <w:t>**Termination**: The algorithm terminates when no more swaps are needed, indicating that the list is sorted.</w:t>
      </w:r>
    </w:p>
    <w:p/>
    <w:p>
      <w:r>
        <w:rPr>
          <w:rFonts w:ascii="Calibri" w:hAnsi="Calibri"/>
          <w:sz w:val="22"/>
        </w:rPr>
        <w:t>The bubble sort algorithm can be implemented using a simple loop that iterates through the list, comparing adjacent items and swapping them if necessary. The algorithm can be expressed mathematically as follows:</w:t>
      </w:r>
    </w:p>
    <w:p>
      <w:r>
        <w:rPr>
          <w:rFonts w:ascii="Calibri" w:hAnsi="Calibri"/>
          <w:sz w:val="22"/>
        </w:rPr>
        <w:t>Let A be the list of items to be sorted.</w:t>
      </w:r>
    </w:p>
    <w:p>
      <w:r>
        <w:rPr>
          <w:rFonts w:ascii="Calibri" w:hAnsi="Calibri"/>
          <w:sz w:val="22"/>
        </w:rPr>
        <w:t>Let n be the number of items in the list.</w:t>
      </w:r>
    </w:p>
    <w:p>
      <w:r>
        <w:rPr>
          <w:rFonts w:ascii="Calibri" w:hAnsi="Calibri"/>
          <w:sz w:val="22"/>
        </w:rPr>
        <w:t>For i = 1 to n-1</w:t>
      </w:r>
    </w:p>
    <w:p>
      <w:r>
        <w:rPr>
          <w:rFonts w:ascii="Calibri" w:hAnsi="Calibri"/>
          <w:sz w:val="22"/>
        </w:rPr>
        <w:t>For j = 1 to n-i</w:t>
      </w:r>
    </w:p>
    <w:p>
      <w:r>
        <w:rPr>
          <w:rFonts w:ascii="Calibri" w:hAnsi="Calibri"/>
          <w:sz w:val="22"/>
        </w:rPr>
        <w:t>If A[j] &gt; A[j+1]</w:t>
      </w:r>
    </w:p>
    <w:p>
      <w:r>
        <w:rPr>
          <w:rFonts w:ascii="Calibri" w:hAnsi="Calibri"/>
          <w:sz w:val="22"/>
        </w:rPr>
        <w:t>Swap A[j] and A[j+1]</w:t>
      </w:r>
    </w:p>
    <w:p>
      <w:r>
        <w:rPr>
          <w:rFonts w:ascii="Calibri" w:hAnsi="Calibri"/>
          <w:sz w:val="22"/>
        </w:rPr>
        <w:t>End If</w:t>
      </w:r>
    </w:p>
    <w:p>
      <w:r>
        <w:rPr>
          <w:rFonts w:ascii="Calibri" w:hAnsi="Calibri"/>
          <w:sz w:val="22"/>
        </w:rPr>
        <w:t>End For</w:t>
      </w:r>
    </w:p>
    <w:p>
      <w:r>
        <w:rPr>
          <w:rFonts w:ascii="Calibri" w:hAnsi="Calibri"/>
          <w:sz w:val="22"/>
        </w:rPr>
        <w:t>End For</w:t>
      </w:r>
    </w:p>
    <w:p/>
    <w:p>
      <w:pPr>
        <w:pStyle w:val="Heading1"/>
      </w:pPr>
      <w:r>
        <w:rPr>
          <w:color w:val="1360E2"/>
        </w:rPr>
        <w:t>Worked Examples</w:t>
      </w:r>
    </w:p>
    <w:p>
      <w:r>
        <w:rPr>
          <w:rFonts w:ascii="Calibri" w:hAnsi="Calibri"/>
          <w:sz w:val="22"/>
        </w:rPr>
        <w:t>Here are a few examples of the bubble sort algorithm in action:</w:t>
      </w:r>
    </w:p>
    <w:p/>
    <w:p>
      <w:pPr>
        <w:pStyle w:val="Heading2"/>
      </w:pPr>
      <w:r>
        <w:rPr>
          <w:color w:val="1360E2"/>
        </w:rPr>
        <w:t>Example 1</w:t>
      </w:r>
    </w:p>
    <w:p>
      <w:r>
        <w:rPr>
          <w:rFonts w:ascii="Calibri" w:hAnsi="Calibri"/>
          <w:sz w:val="22"/>
        </w:rPr>
        <w:t>Sort the list [5, 2, 8, 3, 1] using the bubble sort algorithm.</w:t>
      </w:r>
    </w:p>
    <w:p>
      <w:pPr>
        <w:pStyle w:val="ListNumber"/>
      </w:pPr>
      <w:r>
        <w:rPr>
          <w:rFonts w:ascii="Calibri" w:hAnsi="Calibri"/>
          <w:sz w:val="22"/>
        </w:rPr>
        <w:t>Start with the original list: [5, 2, 8, 3, 1]</w:t>
      </w:r>
    </w:p>
    <w:p>
      <w:pPr>
        <w:pStyle w:val="ListNumber"/>
      </w:pPr>
      <w:r>
        <w:rPr>
          <w:rFonts w:ascii="Calibri" w:hAnsi="Calibri"/>
          <w:sz w:val="22"/>
        </w:rPr>
        <w:t>Compare the first two items (5 and 2) and swap them because 5 &gt; 2: [2, 5, 8, 3, 1]</w:t>
      </w:r>
    </w:p>
    <w:p>
      <w:pPr>
        <w:pStyle w:val="ListNumber"/>
      </w:pPr>
      <w:r>
        <w:rPr>
          <w:rFonts w:ascii="Calibri" w:hAnsi="Calibri"/>
          <w:sz w:val="22"/>
        </w:rPr>
        <w:t>Compare the next two items (5 and 8) and do not swap them because 5 &lt; 8: [2, 5, 8, 3, 1]</w:t>
      </w:r>
    </w:p>
    <w:p>
      <w:pPr>
        <w:pStyle w:val="ListNumber"/>
      </w:pPr>
      <w:r>
        <w:rPr>
          <w:rFonts w:ascii="Calibri" w:hAnsi="Calibri"/>
          <w:sz w:val="22"/>
        </w:rPr>
        <w:t>Compare the next two items (8 and 3) and swap them because 8 &gt; 3: [2, 5, 3, 8, 1]</w:t>
      </w:r>
    </w:p>
    <w:p>
      <w:pPr>
        <w:pStyle w:val="ListNumber"/>
      </w:pPr>
      <w:r>
        <w:rPr>
          <w:rFonts w:ascii="Calibri" w:hAnsi="Calibri"/>
          <w:sz w:val="22"/>
        </w:rPr>
        <w:t>Compare the next two items (8 and 1) and swap them because 8 &gt; 1: [2, 5, 3, 1, 8]</w:t>
      </w:r>
    </w:p>
    <w:p>
      <w:pPr>
        <w:pStyle w:val="ListNumber"/>
      </w:pPr>
      <w:r>
        <w:rPr>
          <w:rFonts w:ascii="Calibri" w:hAnsi="Calibri"/>
          <w:sz w:val="22"/>
        </w:rPr>
        <w:t>Repeat the process until no more swaps are needed: [2, 3, 1, 5, 8] -&gt; [2, 1, 3, 5, 8] -&gt; [1, 2, 3, 5, 8]</w:t>
      </w:r>
    </w:p>
    <w:p>
      <w:r>
        <w:rPr>
          <w:rFonts w:ascii="Calibri" w:hAnsi="Calibri"/>
          <w:sz w:val="22"/>
        </w:rPr>
        <w:t>The final sorted list is: [1, 2, 3, 5, 8]</w:t>
      </w:r>
    </w:p>
    <w:p/>
    <w:p>
      <w:pPr>
        <w:pStyle w:val="Heading1"/>
      </w:pPr>
      <w:r>
        <w:rPr>
          <w:color w:val="1360E2"/>
        </w:rPr>
        <w:t>Practice Problems</w:t>
      </w:r>
    </w:p>
    <w:p>
      <w:r>
        <w:rPr>
          <w:rFonts w:ascii="Calibri" w:hAnsi="Calibri"/>
          <w:sz w:val="22"/>
        </w:rPr>
        <w:t>Here are a few practice problems to try:</w:t>
      </w:r>
    </w:p>
    <w:p>
      <w:pPr>
        <w:pStyle w:val="ListNumber"/>
      </w:pPr>
      <w:r>
        <w:rPr>
          <w:rFonts w:ascii="Calibri" w:hAnsi="Calibri"/>
          <w:sz w:val="22"/>
        </w:rPr>
        <w:t>Sort the list [4, 6, 2, 9, 7] using the bubble sort algorithm.</w:t>
      </w:r>
    </w:p>
    <w:p>
      <w:pPr>
        <w:pStyle w:val="ListNumber"/>
      </w:pPr>
      <w:r>
        <w:rPr>
          <w:rFonts w:ascii="Calibri" w:hAnsi="Calibri"/>
          <w:sz w:val="22"/>
        </w:rPr>
        <w:t>Sort the list [1, 3, 5, 2, 4] using the bubble sort algorithm.</w:t>
      </w:r>
    </w:p>
    <w:p>
      <w:pPr>
        <w:pStyle w:val="ListNumber"/>
      </w:pPr>
      <w:r>
        <w:rPr>
          <w:rFonts w:ascii="Calibri" w:hAnsi="Calibri"/>
          <w:sz w:val="22"/>
        </w:rPr>
        <w:t>Sort the list [8, 6, 4, 2, 0] using the bubble sort algorithm.</w:t>
      </w:r>
    </w:p>
    <w:p/>
    <w:p>
      <w:r>
        <w:rPr>
          <w:rFonts w:ascii="Calibri" w:hAnsi="Calibri"/>
          <w:sz w:val="22"/>
        </w:rPr>
        <w:t>Answers:</w:t>
      </w:r>
    </w:p>
    <w:p>
      <w:pPr>
        <w:pStyle w:val="ListNumber"/>
      </w:pPr>
      <w:r>
        <w:rPr>
          <w:rFonts w:ascii="Calibri" w:hAnsi="Calibri"/>
          <w:sz w:val="22"/>
        </w:rPr>
        <w:t>[2, 4, 6, 7, 9]</w:t>
      </w:r>
    </w:p>
    <w:p>
      <w:pPr>
        <w:pStyle w:val="ListNumber"/>
      </w:pPr>
      <w:r>
        <w:rPr>
          <w:rFonts w:ascii="Calibri" w:hAnsi="Calibri"/>
          <w:sz w:val="22"/>
        </w:rPr>
        <w:t>[1, 2, 3, 4, 5]</w:t>
      </w:r>
    </w:p>
    <w:p>
      <w:pPr>
        <w:pStyle w:val="ListNumber"/>
      </w:pPr>
      <w:r>
        <w:rPr>
          <w:rFonts w:ascii="Calibri" w:hAnsi="Calibri"/>
          <w:sz w:val="22"/>
        </w:rPr>
        <w:t>[0, 2, 4, 6, 8]</w:t>
      </w:r>
    </w:p>
    <w:p/>
    <w:p>
      <w:pPr>
        <w:pStyle w:val="Heading1"/>
      </w:pPr>
      <w:r>
        <w:rPr>
          <w:color w:val="1360E2"/>
        </w:rPr>
        <w:t>Key Takeaways</w:t>
      </w:r>
    </w:p>
    <w:p>
      <w:r>
        <w:rPr>
          <w:rFonts w:ascii="Calibri" w:hAnsi="Calibri"/>
          <w:sz w:val="22"/>
        </w:rPr>
        <w:t>The key points to take away from this assignment are:</w:t>
      </w:r>
    </w:p>
    <w:p>
      <w:r>
        <w:rPr>
          <w:rFonts w:ascii="Calibri" w:hAnsi="Calibri"/>
          <w:sz w:val="22"/>
        </w:rPr>
        <w:t>* The bubble sort algorithm is a simple sorting algorithm that works by comparing adjacent items and swapping them if necessary.</w:t>
      </w:r>
    </w:p>
    <w:p>
      <w:r>
        <w:rPr>
          <w:rFonts w:ascii="Calibri" w:hAnsi="Calibri"/>
          <w:sz w:val="22"/>
        </w:rPr>
        <w:t>* The algorithm repeats the comparison and swapping process until the list is sorted.</w:t>
      </w:r>
    </w:p>
    <w:p>
      <w:r>
        <w:rPr>
          <w:rFonts w:ascii="Calibri" w:hAnsi="Calibri"/>
          <w:sz w:val="22"/>
        </w:rPr>
        <w:t>* The bubble sort algorithm is not the most efficient sorting algorithm, but it is easy to understand and implement.</w:t>
      </w:r>
    </w:p>
    <w:p/>
    <w:p>
      <w:pPr>
        <w:pStyle w:val="Heading1"/>
      </w:pPr>
      <w:r>
        <w:rPr>
          <w:color w:val="1360E2"/>
        </w:rPr>
        <w:t>References</w:t>
      </w:r>
    </w:p>
    <w:p>
      <w:r>
        <w:rPr>
          <w:rFonts w:ascii="Calibri" w:hAnsi="Calibri"/>
          <w:sz w:val="22"/>
        </w:rPr>
        <w:t>Here are a few relevant academic sources:</w:t>
      </w:r>
    </w:p>
    <w:p>
      <w:pPr>
        <w:pStyle w:val="ListNumber"/>
      </w:pPr>
      <w:r>
        <w:rPr>
          <w:rFonts w:ascii="Calibri" w:hAnsi="Calibri"/>
          <w:sz w:val="22"/>
        </w:rPr>
        <w:t>Cormen, T. H., Leiserson, C. E., Rivest, R. L., &amp; Stein, C. (2009). Introduction to algorithms. MIT Press.</w:t>
      </w:r>
    </w:p>
    <w:p>
      <w:pPr>
        <w:pStyle w:val="ListNumber"/>
      </w:pPr>
      <w:r>
        <w:rPr>
          <w:rFonts w:ascii="Calibri" w:hAnsi="Calibri"/>
          <w:sz w:val="22"/>
        </w:rPr>
        <w:t>Sedgewick, R., &amp; Wayne, K. (2011). Introduction to programming in Java: An interdisciplinary approach. Addison-Wesley.</w:t>
      </w:r>
    </w:p>
    <w:p>
      <w:pPr>
        <w:pStyle w:val="ListNumber"/>
      </w:pPr>
      <w:r>
        <w:rPr>
          <w:rFonts w:ascii="Calibri" w:hAnsi="Calibri"/>
          <w:sz w:val="22"/>
        </w:rPr>
        <w:t>Skiena, S. S. (2010). The algorithm design manual. Springer.</w:t>
      </w:r>
    </w:p>
    <w:p>
      <w:pPr>
        <w:pStyle w:val="ListNumber"/>
      </w:pPr>
      <w:r>
        <w:rPr>
          <w:rFonts w:ascii="Calibri" w:hAnsi="Calibri"/>
          <w:sz w:val="22"/>
        </w:rPr>
        <w:t>Knuth, D. E. (1998). The art of computer programming, volume 3: Sorting and searching. Addison-Wesley.</w:t>
      </w:r>
    </w:p>
    <w:p>
      <w:pPr>
        <w:pStyle w:val="ListNumber"/>
      </w:pPr>
      <w:r>
        <w:rPr>
          <w:rFonts w:ascii="Calibri" w:hAnsi="Calibri"/>
          <w:sz w:val="22"/>
        </w:rPr>
        <w:t>Aho, A. V., Hopcroft, J. E., &amp; Ullman, J. D. (1983). Data structures and algorithms. Addison-Wesley.</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