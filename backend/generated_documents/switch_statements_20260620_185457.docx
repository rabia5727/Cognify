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360E2"/>
          <w:sz w:val="40"/>
        </w:rPr>
        <w:t>switch statements</w:t>
      </w:r>
    </w:p>
    <w:p>
      <w:pPr>
        <w:jc w:val="center"/>
      </w:pPr>
      <w:r>
        <w:rPr>
          <w:rFonts w:ascii="Calibri" w:hAnsi="Calibri"/>
          <w:color w:val="888888"/>
          <w:sz w:val="20"/>
        </w:rPr>
        <w:t>General  •  June 20, 2026  •  Generated by Cognify AI</w:t>
      </w:r>
    </w:p>
    <w:p/>
    <w:p>
      <w:pPr>
        <w:pStyle w:val="Heading1"/>
      </w:pPr>
      <w:r>
        <w:rPr>
          <w:color w:val="1360E2"/>
        </w:rPr>
        <w:t>Introduction</w:t>
      </w:r>
    </w:p>
    <w:p>
      <w:r>
        <w:rPr>
          <w:rFonts w:ascii="Calibri" w:hAnsi="Calibri"/>
          <w:sz w:val="22"/>
        </w:rPr>
        <w:t>The switch statement is a fundamental control structure in programming that allows developers to execute different blocks of code based on the value of a variable or expression. It is a powerful tool for handling multiple conditions and making decisions in a program. In this assignment, we will explore the theory and background of switch statements, work through examples, and provide practice problems to reinforce understanding.</w:t>
      </w:r>
    </w:p>
    <w:p/>
    <w:p>
      <w:pPr>
        <w:pStyle w:val="Heading1"/>
      </w:pPr>
      <w:r>
        <w:rPr>
          <w:color w:val="1360E2"/>
        </w:rPr>
        <w:t>Theory / Background</w:t>
      </w:r>
    </w:p>
    <w:p>
      <w:r>
        <w:rPr>
          <w:rFonts w:ascii="Calibri" w:hAnsi="Calibri"/>
          <w:sz w:val="22"/>
        </w:rPr>
        <w:t>The switch statement is a type of selection control structure that enables a program to perform different actions based on the value of a variable or expression. It consists of a switch expression, which is evaluated, and a series of case labels, which specify the actions to be taken for each possible value of the switch expression. The switch statement is often used in situations where a program needs to handle multiple conditions or make decisions based on user input.</w:t>
      </w:r>
    </w:p>
    <w:p/>
    <w:p>
      <w:pPr>
        <w:pStyle w:val="Heading2"/>
      </w:pPr>
      <w:r>
        <w:rPr>
          <w:color w:val="1360E2"/>
        </w:rPr>
        <w:t>Core Concepts</w:t>
      </w:r>
    </w:p>
    <w:p>
      <w:r>
        <w:rPr>
          <w:rFonts w:ascii="Calibri" w:hAnsi="Calibri"/>
          <w:sz w:val="22"/>
        </w:rPr>
        <w:t>The core concepts of switch statements include the switch expression, case labels, and the break statement. The switch expression is the variable or expression that is evaluated at the beginning of the switch statement. The case labels specify the values that the switch expression can take, and the corresponding actions to be taken. The break statement is used to exit the switch statement and prevent the program from executing subsequent case labels.</w:t>
      </w:r>
    </w:p>
    <w:p/>
    <w:p>
      <w:pPr>
        <w:pStyle w:val="Heading1"/>
      </w:pPr>
      <w:r>
        <w:rPr>
          <w:color w:val="1360E2"/>
        </w:rPr>
        <w:t>Worked Examples</w:t>
      </w:r>
    </w:p>
    <w:p>
      <w:r>
        <w:rPr>
          <w:rFonts w:ascii="Calibri" w:hAnsi="Calibri"/>
          <w:sz w:val="22"/>
        </w:rPr>
        <w:t>In this section, we will work through examples of switch statements to illustrate their use and application.</w:t>
      </w:r>
    </w:p>
    <w:p/>
    <w:p>
      <w:pPr>
        <w:pStyle w:val="Heading2"/>
      </w:pPr>
      <w:r>
        <w:rPr>
          <w:color w:val="1360E2"/>
        </w:rPr>
        <w:t>Example 1</w:t>
      </w:r>
    </w:p>
    <w:p>
      <w:r>
        <w:rPr>
          <w:rFonts w:ascii="Calibri" w:hAnsi="Calibri"/>
          <w:sz w:val="22"/>
        </w:rPr>
        <w:t>Suppose we want to write a program that prints out the name of the day of the week based on the day number (1-7). We can use a switch statement to achieve this.</w:t>
      </w:r>
    </w:p>
    <w:p>
      <w:r>
        <w:rPr>
          <w:rFonts w:ascii="Calibri" w:hAnsi="Calibri"/>
          <w:sz w:val="22"/>
        </w:rPr>
        <w:t>```c</w:t>
      </w:r>
    </w:p>
    <w:p>
      <w:r>
        <w:rPr>
          <w:rFonts w:ascii="Calibri" w:hAnsi="Calibri"/>
          <w:sz w:val="22"/>
        </w:rPr>
        <w:t>int day = 3;</w:t>
      </w:r>
    </w:p>
    <w:p>
      <w:r>
        <w:rPr>
          <w:rFonts w:ascii="Calibri" w:hAnsi="Calibri"/>
          <w:sz w:val="22"/>
        </w:rPr>
        <w:t>switch (day) {</w:t>
      </w:r>
    </w:p>
    <w:p>
      <w:r>
        <w:rPr>
          <w:rFonts w:ascii="Calibri" w:hAnsi="Calibri"/>
          <w:sz w:val="22"/>
        </w:rPr>
        <w:t>case 1:</w:t>
      </w:r>
    </w:p>
    <w:p>
      <w:r>
        <w:rPr>
          <w:rFonts w:ascii="Calibri" w:hAnsi="Calibri"/>
          <w:sz w:val="22"/>
        </w:rPr>
        <w:t>printf("Monday\n");</w:t>
      </w:r>
    </w:p>
    <w:p>
      <w:r>
        <w:rPr>
          <w:rFonts w:ascii="Calibri" w:hAnsi="Calibri"/>
          <w:sz w:val="22"/>
        </w:rPr>
        <w:t>break;</w:t>
      </w:r>
    </w:p>
    <w:p>
      <w:r>
        <w:rPr>
          <w:rFonts w:ascii="Calibri" w:hAnsi="Calibri"/>
          <w:sz w:val="22"/>
        </w:rPr>
        <w:t>case 2:</w:t>
      </w:r>
    </w:p>
    <w:p>
      <w:r>
        <w:rPr>
          <w:rFonts w:ascii="Calibri" w:hAnsi="Calibri"/>
          <w:sz w:val="22"/>
        </w:rPr>
        <w:t>printf("Tuesday\n");</w:t>
      </w:r>
    </w:p>
    <w:p>
      <w:r>
        <w:rPr>
          <w:rFonts w:ascii="Calibri" w:hAnsi="Calibri"/>
          <w:sz w:val="22"/>
        </w:rPr>
        <w:t>break;</w:t>
      </w:r>
    </w:p>
    <w:p>
      <w:r>
        <w:rPr>
          <w:rFonts w:ascii="Calibri" w:hAnsi="Calibri"/>
          <w:sz w:val="22"/>
        </w:rPr>
        <w:t>case 3:</w:t>
      </w:r>
    </w:p>
    <w:p>
      <w:r>
        <w:rPr>
          <w:rFonts w:ascii="Calibri" w:hAnsi="Calibri"/>
          <w:sz w:val="22"/>
        </w:rPr>
        <w:t>printf("Wednesday\n");</w:t>
      </w:r>
    </w:p>
    <w:p>
      <w:r>
        <w:rPr>
          <w:rFonts w:ascii="Calibri" w:hAnsi="Calibri"/>
          <w:sz w:val="22"/>
        </w:rPr>
        <w:t>break;</w:t>
      </w:r>
    </w:p>
    <w:p>
      <w:r>
        <w:rPr>
          <w:rFonts w:ascii="Calibri" w:hAnsi="Calibri"/>
          <w:sz w:val="22"/>
        </w:rPr>
        <w:t>case 4:</w:t>
      </w:r>
    </w:p>
    <w:p>
      <w:r>
        <w:rPr>
          <w:rFonts w:ascii="Calibri" w:hAnsi="Calibri"/>
          <w:sz w:val="22"/>
        </w:rPr>
        <w:t>printf("Thursday\n");</w:t>
      </w:r>
    </w:p>
    <w:p>
      <w:r>
        <w:rPr>
          <w:rFonts w:ascii="Calibri" w:hAnsi="Calibri"/>
          <w:sz w:val="22"/>
        </w:rPr>
        <w:t>break;</w:t>
      </w:r>
    </w:p>
    <w:p>
      <w:r>
        <w:rPr>
          <w:rFonts w:ascii="Calibri" w:hAnsi="Calibri"/>
          <w:sz w:val="22"/>
        </w:rPr>
        <w:t>case 5:</w:t>
      </w:r>
    </w:p>
    <w:p>
      <w:r>
        <w:rPr>
          <w:rFonts w:ascii="Calibri" w:hAnsi="Calibri"/>
          <w:sz w:val="22"/>
        </w:rPr>
        <w:t>printf("Friday\n");</w:t>
      </w:r>
    </w:p>
    <w:p>
      <w:r>
        <w:rPr>
          <w:rFonts w:ascii="Calibri" w:hAnsi="Calibri"/>
          <w:sz w:val="22"/>
        </w:rPr>
        <w:t>break;</w:t>
      </w:r>
    </w:p>
    <w:p>
      <w:r>
        <w:rPr>
          <w:rFonts w:ascii="Calibri" w:hAnsi="Calibri"/>
          <w:sz w:val="22"/>
        </w:rPr>
        <w:t>case 6:</w:t>
      </w:r>
    </w:p>
    <w:p>
      <w:r>
        <w:rPr>
          <w:rFonts w:ascii="Calibri" w:hAnsi="Calibri"/>
          <w:sz w:val="22"/>
        </w:rPr>
        <w:t>printf("Saturday\n");</w:t>
      </w:r>
    </w:p>
    <w:p>
      <w:r>
        <w:rPr>
          <w:rFonts w:ascii="Calibri" w:hAnsi="Calibri"/>
          <w:sz w:val="22"/>
        </w:rPr>
        <w:t>break;</w:t>
      </w:r>
    </w:p>
    <w:p>
      <w:r>
        <w:rPr>
          <w:rFonts w:ascii="Calibri" w:hAnsi="Calibri"/>
          <w:sz w:val="22"/>
        </w:rPr>
        <w:t>case 7:</w:t>
      </w:r>
    </w:p>
    <w:p>
      <w:r>
        <w:rPr>
          <w:rFonts w:ascii="Calibri" w:hAnsi="Calibri"/>
          <w:sz w:val="22"/>
        </w:rPr>
        <w:t>printf("Sunday\n");</w:t>
      </w:r>
    </w:p>
    <w:p>
      <w:r>
        <w:rPr>
          <w:rFonts w:ascii="Calibri" w:hAnsi="Calibri"/>
          <w:sz w:val="22"/>
        </w:rPr>
        <w:t>break;</w:t>
      </w:r>
    </w:p>
    <w:p>
      <w:r>
        <w:rPr>
          <w:rFonts w:ascii="Calibri" w:hAnsi="Calibri"/>
          <w:sz w:val="22"/>
        </w:rPr>
        <w:t>default:</w:t>
      </w:r>
    </w:p>
    <w:p>
      <w:r>
        <w:rPr>
          <w:rFonts w:ascii="Calibri" w:hAnsi="Calibri"/>
          <w:sz w:val="22"/>
        </w:rPr>
        <w:t>printf("Invalid day\n");</w:t>
      </w:r>
    </w:p>
    <w:p>
      <w:r>
        <w:rPr>
          <w:rFonts w:ascii="Calibri" w:hAnsi="Calibri"/>
          <w:sz w:val="22"/>
        </w:rPr>
        <w:t>break;</w:t>
      </w:r>
    </w:p>
    <w:p>
      <w:r>
        <w:rPr>
          <w:rFonts w:ascii="Calibri" w:hAnsi="Calibri"/>
          <w:sz w:val="22"/>
        </w:rPr>
        <w:t>}</w:t>
      </w:r>
    </w:p>
    <w:p>
      <w:r>
        <w:rPr>
          <w:rFonts w:ascii="Calibri" w:hAnsi="Calibri"/>
          <w:sz w:val="22"/>
        </w:rPr>
        <w:t>```</w:t>
      </w:r>
    </w:p>
    <w:p>
      <w:r>
        <w:rPr>
          <w:rFonts w:ascii="Calibri" w:hAnsi="Calibri"/>
          <w:sz w:val="22"/>
        </w:rPr>
        <w:t>This program will output "Wednesday" when the day number is 3.</w:t>
      </w:r>
    </w:p>
    <w:p/>
    <w:p>
      <w:pPr>
        <w:pStyle w:val="Heading2"/>
      </w:pPr>
      <w:r>
        <w:rPr>
          <w:color w:val="1360E2"/>
        </w:rPr>
        <w:t>Example 2</w:t>
      </w:r>
    </w:p>
    <w:p>
      <w:r>
        <w:rPr>
          <w:rFonts w:ascii="Calibri" w:hAnsi="Calibri"/>
          <w:sz w:val="22"/>
        </w:rPr>
        <w:t>Suppose we want to write a program that calculates the cost of shipping based on the weight of a package. We can use a switch statement to determine the shipping cost based on the weight range.</w:t>
      </w:r>
    </w:p>
    <w:p>
      <w:r>
        <w:rPr>
          <w:rFonts w:ascii="Calibri" w:hAnsi="Calibri"/>
          <w:sz w:val="22"/>
        </w:rPr>
        <w:t>```c</w:t>
      </w:r>
    </w:p>
    <w:p>
      <w:r>
        <w:rPr>
          <w:rFonts w:ascii="Calibri" w:hAnsi="Calibri"/>
          <w:sz w:val="22"/>
        </w:rPr>
        <w:t>int weight = 10;</w:t>
      </w:r>
    </w:p>
    <w:p>
      <w:r>
        <w:rPr>
          <w:rFonts w:ascii="Calibri" w:hAnsi="Calibri"/>
          <w:sz w:val="22"/>
        </w:rPr>
        <w:t>switch (weight) {</w:t>
      </w:r>
    </w:p>
    <w:p>
      <w:r>
        <w:rPr>
          <w:rFonts w:ascii="Calibri" w:hAnsi="Calibri"/>
          <w:sz w:val="22"/>
        </w:rPr>
        <w:t>case 1:</w:t>
      </w:r>
    </w:p>
    <w:p>
      <w:r>
        <w:rPr>
          <w:rFonts w:ascii="Calibri" w:hAnsi="Calibri"/>
          <w:sz w:val="22"/>
        </w:rPr>
        <w:t>case 2:</w:t>
      </w:r>
    </w:p>
    <w:p>
      <w:r>
        <w:rPr>
          <w:rFonts w:ascii="Calibri" w:hAnsi="Calibri"/>
          <w:sz w:val="22"/>
        </w:rPr>
        <w:t>case 3:</w:t>
      </w:r>
    </w:p>
    <w:p>
      <w:r>
        <w:rPr>
          <w:rFonts w:ascii="Calibri" w:hAnsi="Calibri"/>
          <w:sz w:val="22"/>
        </w:rPr>
        <w:t>case 4:</w:t>
      </w:r>
    </w:p>
    <w:p>
      <w:r>
        <w:rPr>
          <w:rFonts w:ascii="Calibri" w:hAnsi="Calibri"/>
          <w:sz w:val="22"/>
        </w:rPr>
        <w:t>case 5:</w:t>
      </w:r>
    </w:p>
    <w:p>
      <w:r>
        <w:rPr>
          <w:rFonts w:ascii="Calibri" w:hAnsi="Calibri"/>
          <w:sz w:val="22"/>
        </w:rPr>
        <w:t>printf("Shipping cost: $5\n");</w:t>
      </w:r>
    </w:p>
    <w:p>
      <w:r>
        <w:rPr>
          <w:rFonts w:ascii="Calibri" w:hAnsi="Calibri"/>
          <w:sz w:val="22"/>
        </w:rPr>
        <w:t>break;</w:t>
      </w:r>
    </w:p>
    <w:p>
      <w:r>
        <w:rPr>
          <w:rFonts w:ascii="Calibri" w:hAnsi="Calibri"/>
          <w:sz w:val="22"/>
        </w:rPr>
        <w:t>case 6:</w:t>
      </w:r>
    </w:p>
    <w:p>
      <w:r>
        <w:rPr>
          <w:rFonts w:ascii="Calibri" w:hAnsi="Calibri"/>
          <w:sz w:val="22"/>
        </w:rPr>
        <w:t>case 7:</w:t>
      </w:r>
    </w:p>
    <w:p>
      <w:r>
        <w:rPr>
          <w:rFonts w:ascii="Calibri" w:hAnsi="Calibri"/>
          <w:sz w:val="22"/>
        </w:rPr>
        <w:t>case 8:</w:t>
      </w:r>
    </w:p>
    <w:p>
      <w:r>
        <w:rPr>
          <w:rFonts w:ascii="Calibri" w:hAnsi="Calibri"/>
          <w:sz w:val="22"/>
        </w:rPr>
        <w:t>case 9:</w:t>
      </w:r>
    </w:p>
    <w:p>
      <w:r>
        <w:rPr>
          <w:rFonts w:ascii="Calibri" w:hAnsi="Calibri"/>
          <w:sz w:val="22"/>
        </w:rPr>
        <w:t>case 10:</w:t>
      </w:r>
    </w:p>
    <w:p>
      <w:r>
        <w:rPr>
          <w:rFonts w:ascii="Calibri" w:hAnsi="Calibri"/>
          <w:sz w:val="22"/>
        </w:rPr>
        <w:t>printf("Shipping cost: $10\n");</w:t>
      </w:r>
    </w:p>
    <w:p>
      <w:r>
        <w:rPr>
          <w:rFonts w:ascii="Calibri" w:hAnsi="Calibri"/>
          <w:sz w:val="22"/>
        </w:rPr>
        <w:t>break;</w:t>
      </w:r>
    </w:p>
    <w:p>
      <w:r>
        <w:rPr>
          <w:rFonts w:ascii="Calibri" w:hAnsi="Calibri"/>
          <w:sz w:val="22"/>
        </w:rPr>
        <w:t>default:</w:t>
      </w:r>
    </w:p>
    <w:p>
      <w:r>
        <w:rPr>
          <w:rFonts w:ascii="Calibri" w:hAnsi="Calibri"/>
          <w:sz w:val="22"/>
        </w:rPr>
        <w:t>printf("Shipping cost: $15\n");</w:t>
      </w:r>
    </w:p>
    <w:p>
      <w:r>
        <w:rPr>
          <w:rFonts w:ascii="Calibri" w:hAnsi="Calibri"/>
          <w:sz w:val="22"/>
        </w:rPr>
        <w:t>break;</w:t>
      </w:r>
    </w:p>
    <w:p>
      <w:r>
        <w:rPr>
          <w:rFonts w:ascii="Calibri" w:hAnsi="Calibri"/>
          <w:sz w:val="22"/>
        </w:rPr>
        <w:t>}</w:t>
      </w:r>
    </w:p>
    <w:p>
      <w:r>
        <w:rPr>
          <w:rFonts w:ascii="Calibri" w:hAnsi="Calibri"/>
          <w:sz w:val="22"/>
        </w:rPr>
        <w:t>```</w:t>
      </w:r>
    </w:p>
    <w:p>
      <w:r>
        <w:rPr>
          <w:rFonts w:ascii="Calibri" w:hAnsi="Calibri"/>
          <w:sz w:val="22"/>
        </w:rPr>
        <w:t>This program will output "Shipping cost: $10" when the weight is 10.</w:t>
      </w:r>
    </w:p>
    <w:p/>
    <w:p>
      <w:pPr>
        <w:pStyle w:val="Heading2"/>
      </w:pPr>
      <w:r>
        <w:rPr>
          <w:color w:val="1360E2"/>
        </w:rPr>
        <w:t>Example 3</w:t>
      </w:r>
    </w:p>
    <w:p>
      <w:r>
        <w:rPr>
          <w:rFonts w:ascii="Calibri" w:hAnsi="Calibri"/>
          <w:sz w:val="22"/>
        </w:rPr>
        <w:t>Suppose we want to write a program that simulates a simple calculator that performs addition, subtraction, multiplication, and division based on user input. We can use a switch statement to determine the operation to be performed.</w:t>
      </w:r>
    </w:p>
    <w:p>
      <w:r>
        <w:rPr>
          <w:rFonts w:ascii="Calibri" w:hAnsi="Calibri"/>
          <w:sz w:val="22"/>
        </w:rPr>
        <w:t>```c</w:t>
      </w:r>
    </w:p>
    <w:p>
      <w:r>
        <w:rPr>
          <w:rFonts w:ascii="Calibri" w:hAnsi="Calibri"/>
          <w:sz w:val="22"/>
        </w:rPr>
        <w:t>int operation = 2;</w:t>
      </w:r>
    </w:p>
    <w:p>
      <w:r>
        <w:rPr>
          <w:rFonts w:ascii="Calibri" w:hAnsi="Calibri"/>
          <w:sz w:val="22"/>
        </w:rPr>
        <w:t>int num1 = 10;</w:t>
      </w:r>
    </w:p>
    <w:p>
      <w:r>
        <w:rPr>
          <w:rFonts w:ascii="Calibri" w:hAnsi="Calibri"/>
          <w:sz w:val="22"/>
        </w:rPr>
        <w:t>int num2 = 5;</w:t>
      </w:r>
    </w:p>
    <w:p>
      <w:r>
        <w:rPr>
          <w:rFonts w:ascii="Calibri" w:hAnsi="Calibri"/>
          <w:sz w:val="22"/>
        </w:rPr>
        <w:t>switch (operation) {</w:t>
      </w:r>
    </w:p>
    <w:p>
      <w:r>
        <w:rPr>
          <w:rFonts w:ascii="Calibri" w:hAnsi="Calibri"/>
          <w:sz w:val="22"/>
        </w:rPr>
        <w:t>case 1:</w:t>
      </w:r>
    </w:p>
    <w:p>
      <w:r>
        <w:rPr>
          <w:rFonts w:ascii="Calibri" w:hAnsi="Calibri"/>
          <w:sz w:val="22"/>
        </w:rPr>
        <w:t>printf("%d + %d = %d\n", num1, num2, num1 + num2);</w:t>
      </w:r>
    </w:p>
    <w:p>
      <w:r>
        <w:rPr>
          <w:rFonts w:ascii="Calibri" w:hAnsi="Calibri"/>
          <w:sz w:val="22"/>
        </w:rPr>
        <w:t>break;</w:t>
      </w:r>
    </w:p>
    <w:p>
      <w:r>
        <w:rPr>
          <w:rFonts w:ascii="Calibri" w:hAnsi="Calibri"/>
          <w:sz w:val="22"/>
        </w:rPr>
        <w:t>case 2:</w:t>
      </w:r>
    </w:p>
    <w:p>
      <w:r>
        <w:rPr>
          <w:rFonts w:ascii="Calibri" w:hAnsi="Calibri"/>
          <w:sz w:val="22"/>
        </w:rPr>
        <w:t>printf("%d - %d = %d\n", num1, num2, num1 - num2);</w:t>
      </w:r>
    </w:p>
    <w:p>
      <w:r>
        <w:rPr>
          <w:rFonts w:ascii="Calibri" w:hAnsi="Calibri"/>
          <w:sz w:val="22"/>
        </w:rPr>
        <w:t>break;</w:t>
      </w:r>
    </w:p>
    <w:p>
      <w:r>
        <w:rPr>
          <w:rFonts w:ascii="Calibri" w:hAnsi="Calibri"/>
          <w:sz w:val="22"/>
        </w:rPr>
        <w:t>case 3:</w:t>
      </w:r>
    </w:p>
    <w:p>
      <w:r>
        <w:rPr>
          <w:rFonts w:ascii="Calibri" w:hAnsi="Calibri"/>
          <w:sz w:val="22"/>
        </w:rPr>
        <w:t>printf("%d * %d = %d\n", num1, num2, num1 * num2);</w:t>
      </w:r>
    </w:p>
    <w:p>
      <w:r>
        <w:rPr>
          <w:rFonts w:ascii="Calibri" w:hAnsi="Calibri"/>
          <w:sz w:val="22"/>
        </w:rPr>
        <w:t>break;</w:t>
      </w:r>
    </w:p>
    <w:p>
      <w:r>
        <w:rPr>
          <w:rFonts w:ascii="Calibri" w:hAnsi="Calibri"/>
          <w:sz w:val="22"/>
        </w:rPr>
        <w:t>case 4:</w:t>
      </w:r>
    </w:p>
    <w:p>
      <w:r>
        <w:rPr>
          <w:rFonts w:ascii="Calibri" w:hAnsi="Calibri"/>
          <w:sz w:val="22"/>
        </w:rPr>
        <w:t>printf("%d / %d = %d\n", num1, num2, num1 / num2);</w:t>
      </w:r>
    </w:p>
    <w:p>
      <w:r>
        <w:rPr>
          <w:rFonts w:ascii="Calibri" w:hAnsi="Calibri"/>
          <w:sz w:val="22"/>
        </w:rPr>
        <w:t>break;</w:t>
      </w:r>
    </w:p>
    <w:p>
      <w:r>
        <w:rPr>
          <w:rFonts w:ascii="Calibri" w:hAnsi="Calibri"/>
          <w:sz w:val="22"/>
        </w:rPr>
        <w:t>default:</w:t>
      </w:r>
    </w:p>
    <w:p>
      <w:r>
        <w:rPr>
          <w:rFonts w:ascii="Calibri" w:hAnsi="Calibri"/>
          <w:sz w:val="22"/>
        </w:rPr>
        <w:t>printf("Invalid operation\n");</w:t>
      </w:r>
    </w:p>
    <w:p>
      <w:r>
        <w:rPr>
          <w:rFonts w:ascii="Calibri" w:hAnsi="Calibri"/>
          <w:sz w:val="22"/>
        </w:rPr>
        <w:t>break;</w:t>
      </w:r>
    </w:p>
    <w:p>
      <w:r>
        <w:rPr>
          <w:rFonts w:ascii="Calibri" w:hAnsi="Calibri"/>
          <w:sz w:val="22"/>
        </w:rPr>
        <w:t>}</w:t>
      </w:r>
    </w:p>
    <w:p>
      <w:r>
        <w:rPr>
          <w:rFonts w:ascii="Calibri" w:hAnsi="Calibri"/>
          <w:sz w:val="22"/>
        </w:rPr>
        <w:t>```</w:t>
      </w:r>
    </w:p>
    <w:p>
      <w:r>
        <w:rPr>
          <w:rFonts w:ascii="Calibri" w:hAnsi="Calibri"/>
          <w:sz w:val="22"/>
        </w:rPr>
        <w:t>This program will output "10 - 5 = 5" when the operation is 2.</w:t>
      </w:r>
    </w:p>
    <w:p/>
    <w:p>
      <w:pPr>
        <w:pStyle w:val="Heading2"/>
      </w:pPr>
      <w:r>
        <w:rPr>
          <w:color w:val="1360E2"/>
        </w:rPr>
        <w:t>Example 4</w:t>
      </w:r>
    </w:p>
    <w:p>
      <w:r>
        <w:rPr>
          <w:rFonts w:ascii="Calibri" w:hAnsi="Calibri"/>
          <w:sz w:val="22"/>
        </w:rPr>
        <w:t>Suppose we want to write a program that prints out the name of the month based on the month number (1-12). We can use a switch statement to achieve this.</w:t>
      </w:r>
    </w:p>
    <w:p>
      <w:r>
        <w:rPr>
          <w:rFonts w:ascii="Calibri" w:hAnsi="Calibri"/>
          <w:sz w:val="22"/>
        </w:rPr>
        <w:t>```c</w:t>
      </w:r>
    </w:p>
    <w:p>
      <w:r>
        <w:rPr>
          <w:rFonts w:ascii="Calibri" w:hAnsi="Calibri"/>
          <w:sz w:val="22"/>
        </w:rPr>
        <w:t>int month = 6;</w:t>
      </w:r>
    </w:p>
    <w:p>
      <w:r>
        <w:rPr>
          <w:rFonts w:ascii="Calibri" w:hAnsi="Calibri"/>
          <w:sz w:val="22"/>
        </w:rPr>
        <w:t>switch (month) {</w:t>
      </w:r>
    </w:p>
    <w:p>
      <w:r>
        <w:rPr>
          <w:rFonts w:ascii="Calibri" w:hAnsi="Calibri"/>
          <w:sz w:val="22"/>
        </w:rPr>
        <w:t>case 1:</w:t>
      </w:r>
    </w:p>
    <w:p>
      <w:r>
        <w:rPr>
          <w:rFonts w:ascii="Calibri" w:hAnsi="Calibri"/>
          <w:sz w:val="22"/>
        </w:rPr>
        <w:t>printf("January\n");</w:t>
      </w:r>
    </w:p>
    <w:p>
      <w:r>
        <w:rPr>
          <w:rFonts w:ascii="Calibri" w:hAnsi="Calibri"/>
          <w:sz w:val="22"/>
        </w:rPr>
        <w:t>break;</w:t>
      </w:r>
    </w:p>
    <w:p>
      <w:r>
        <w:rPr>
          <w:rFonts w:ascii="Calibri" w:hAnsi="Calibri"/>
          <w:sz w:val="22"/>
        </w:rPr>
        <w:t>case 2:</w:t>
      </w:r>
    </w:p>
    <w:p>
      <w:r>
        <w:rPr>
          <w:rFonts w:ascii="Calibri" w:hAnsi="Calibri"/>
          <w:sz w:val="22"/>
        </w:rPr>
        <w:t>printf("February\n");</w:t>
      </w:r>
    </w:p>
    <w:p>
      <w:r>
        <w:rPr>
          <w:rFonts w:ascii="Calibri" w:hAnsi="Calibri"/>
          <w:sz w:val="22"/>
        </w:rPr>
        <w:t>break;</w:t>
      </w:r>
    </w:p>
    <w:p>
      <w:r>
        <w:rPr>
          <w:rFonts w:ascii="Calibri" w:hAnsi="Calibri"/>
          <w:sz w:val="22"/>
        </w:rPr>
        <w:t>case 3:</w:t>
      </w:r>
    </w:p>
    <w:p>
      <w:r>
        <w:rPr>
          <w:rFonts w:ascii="Calibri" w:hAnsi="Calibri"/>
          <w:sz w:val="22"/>
        </w:rPr>
        <w:t>printf("March\n");</w:t>
      </w:r>
    </w:p>
    <w:p>
      <w:r>
        <w:rPr>
          <w:rFonts w:ascii="Calibri" w:hAnsi="Calibri"/>
          <w:sz w:val="22"/>
        </w:rPr>
        <w:t>break;</w:t>
      </w:r>
    </w:p>
    <w:p>
      <w:r>
        <w:rPr>
          <w:rFonts w:ascii="Calibri" w:hAnsi="Calibri"/>
          <w:sz w:val="22"/>
        </w:rPr>
        <w:t>case 4:</w:t>
      </w:r>
    </w:p>
    <w:p>
      <w:r>
        <w:rPr>
          <w:rFonts w:ascii="Calibri" w:hAnsi="Calibri"/>
          <w:sz w:val="22"/>
        </w:rPr>
        <w:t>printf("April\n");</w:t>
      </w:r>
    </w:p>
    <w:p>
      <w:r>
        <w:rPr>
          <w:rFonts w:ascii="Calibri" w:hAnsi="Calibri"/>
          <w:sz w:val="22"/>
        </w:rPr>
        <w:t>break;</w:t>
      </w:r>
    </w:p>
    <w:p>
      <w:r>
        <w:rPr>
          <w:rFonts w:ascii="Calibri" w:hAnsi="Calibri"/>
          <w:sz w:val="22"/>
        </w:rPr>
        <w:t>case 5:</w:t>
      </w:r>
    </w:p>
    <w:p>
      <w:r>
        <w:rPr>
          <w:rFonts w:ascii="Calibri" w:hAnsi="Calibri"/>
          <w:sz w:val="22"/>
        </w:rPr>
        <w:t>printf("May\n");</w:t>
      </w:r>
    </w:p>
    <w:p>
      <w:r>
        <w:rPr>
          <w:rFonts w:ascii="Calibri" w:hAnsi="Calibri"/>
          <w:sz w:val="22"/>
        </w:rPr>
        <w:t>break;</w:t>
      </w:r>
    </w:p>
    <w:p>
      <w:r>
        <w:rPr>
          <w:rFonts w:ascii="Calibri" w:hAnsi="Calibri"/>
          <w:sz w:val="22"/>
        </w:rPr>
        <w:t>case 6:</w:t>
      </w:r>
    </w:p>
    <w:p>
      <w:r>
        <w:rPr>
          <w:rFonts w:ascii="Calibri" w:hAnsi="Calibri"/>
          <w:sz w:val="22"/>
        </w:rPr>
        <w:t>printf("June\n");</w:t>
      </w:r>
    </w:p>
    <w:p>
      <w:r>
        <w:rPr>
          <w:rFonts w:ascii="Calibri" w:hAnsi="Calibri"/>
          <w:sz w:val="22"/>
        </w:rPr>
        <w:t>break;</w:t>
      </w:r>
    </w:p>
    <w:p>
      <w:r>
        <w:rPr>
          <w:rFonts w:ascii="Calibri" w:hAnsi="Calibri"/>
          <w:sz w:val="22"/>
        </w:rPr>
        <w:t>case 7:</w:t>
      </w:r>
    </w:p>
    <w:p>
      <w:r>
        <w:rPr>
          <w:rFonts w:ascii="Calibri" w:hAnsi="Calibri"/>
          <w:sz w:val="22"/>
        </w:rPr>
        <w:t>printf("July\n");</w:t>
      </w:r>
    </w:p>
    <w:p>
      <w:r>
        <w:rPr>
          <w:rFonts w:ascii="Calibri" w:hAnsi="Calibri"/>
          <w:sz w:val="22"/>
        </w:rPr>
        <w:t>break;</w:t>
      </w:r>
    </w:p>
    <w:p>
      <w:r>
        <w:rPr>
          <w:rFonts w:ascii="Calibri" w:hAnsi="Calibri"/>
          <w:sz w:val="22"/>
        </w:rPr>
        <w:t>case 8:</w:t>
      </w:r>
    </w:p>
    <w:p>
      <w:r>
        <w:rPr>
          <w:rFonts w:ascii="Calibri" w:hAnsi="Calibri"/>
          <w:sz w:val="22"/>
        </w:rPr>
        <w:t>printf("August\n");</w:t>
      </w:r>
    </w:p>
    <w:p>
      <w:r>
        <w:rPr>
          <w:rFonts w:ascii="Calibri" w:hAnsi="Calibri"/>
          <w:sz w:val="22"/>
        </w:rPr>
        <w:t>break;</w:t>
      </w:r>
    </w:p>
    <w:p>
      <w:r>
        <w:rPr>
          <w:rFonts w:ascii="Calibri" w:hAnsi="Calibri"/>
          <w:sz w:val="22"/>
        </w:rPr>
        <w:t>case 9:</w:t>
      </w:r>
    </w:p>
    <w:p>
      <w:r>
        <w:rPr>
          <w:rFonts w:ascii="Calibri" w:hAnsi="Calibri"/>
          <w:sz w:val="22"/>
        </w:rPr>
        <w:t>printf("September\n");</w:t>
      </w:r>
    </w:p>
    <w:p>
      <w:r>
        <w:rPr>
          <w:rFonts w:ascii="Calibri" w:hAnsi="Calibri"/>
          <w:sz w:val="22"/>
        </w:rPr>
        <w:t>break;</w:t>
      </w:r>
    </w:p>
    <w:p>
      <w:r>
        <w:rPr>
          <w:rFonts w:ascii="Calibri" w:hAnsi="Calibri"/>
          <w:sz w:val="22"/>
        </w:rPr>
        <w:t>case 10:</w:t>
      </w:r>
    </w:p>
    <w:p>
      <w:r>
        <w:rPr>
          <w:rFonts w:ascii="Calibri" w:hAnsi="Calibri"/>
          <w:sz w:val="22"/>
        </w:rPr>
        <w:t>printf("October\n");</w:t>
      </w:r>
    </w:p>
    <w:p>
      <w:r>
        <w:rPr>
          <w:rFonts w:ascii="Calibri" w:hAnsi="Calibri"/>
          <w:sz w:val="22"/>
        </w:rPr>
        <w:t>break;</w:t>
      </w:r>
    </w:p>
    <w:p>
      <w:r>
        <w:rPr>
          <w:rFonts w:ascii="Calibri" w:hAnsi="Calibri"/>
          <w:sz w:val="22"/>
        </w:rPr>
        <w:t>case 11:</w:t>
      </w:r>
    </w:p>
    <w:p>
      <w:r>
        <w:rPr>
          <w:rFonts w:ascii="Calibri" w:hAnsi="Calibri"/>
          <w:sz w:val="22"/>
        </w:rPr>
        <w:t>printf("November\n");</w:t>
      </w:r>
    </w:p>
    <w:p>
      <w:r>
        <w:rPr>
          <w:rFonts w:ascii="Calibri" w:hAnsi="Calibri"/>
          <w:sz w:val="22"/>
        </w:rPr>
        <w:t>break;</w:t>
      </w:r>
    </w:p>
    <w:p>
      <w:r>
        <w:rPr>
          <w:rFonts w:ascii="Calibri" w:hAnsi="Calibri"/>
          <w:sz w:val="22"/>
        </w:rPr>
        <w:t>case 12:</w:t>
      </w:r>
    </w:p>
    <w:p>
      <w:r>
        <w:rPr>
          <w:rFonts w:ascii="Calibri" w:hAnsi="Calibri"/>
          <w:sz w:val="22"/>
        </w:rPr>
        <w:t>printf("December\n");</w:t>
      </w:r>
    </w:p>
    <w:p>
      <w:r>
        <w:rPr>
          <w:rFonts w:ascii="Calibri" w:hAnsi="Calibri"/>
          <w:sz w:val="22"/>
        </w:rPr>
        <w:t>break;</w:t>
      </w:r>
    </w:p>
    <w:p>
      <w:r>
        <w:rPr>
          <w:rFonts w:ascii="Calibri" w:hAnsi="Calibri"/>
          <w:sz w:val="22"/>
        </w:rPr>
        <w:t>default:</w:t>
      </w:r>
    </w:p>
    <w:p>
      <w:r>
        <w:rPr>
          <w:rFonts w:ascii="Calibri" w:hAnsi="Calibri"/>
          <w:sz w:val="22"/>
        </w:rPr>
        <w:t>printf("Invalid month\n");</w:t>
      </w:r>
    </w:p>
    <w:p>
      <w:r>
        <w:rPr>
          <w:rFonts w:ascii="Calibri" w:hAnsi="Calibri"/>
          <w:sz w:val="22"/>
        </w:rPr>
        <w:t>break;</w:t>
      </w:r>
    </w:p>
    <w:p>
      <w:r>
        <w:rPr>
          <w:rFonts w:ascii="Calibri" w:hAnsi="Calibri"/>
          <w:sz w:val="22"/>
        </w:rPr>
        <w:t>}</w:t>
      </w:r>
    </w:p>
    <w:p>
      <w:r>
        <w:rPr>
          <w:rFonts w:ascii="Calibri" w:hAnsi="Calibri"/>
          <w:sz w:val="22"/>
        </w:rPr>
        <w:t>```</w:t>
      </w:r>
    </w:p>
    <w:p>
      <w:r>
        <w:rPr>
          <w:rFonts w:ascii="Calibri" w:hAnsi="Calibri"/>
          <w:sz w:val="22"/>
        </w:rPr>
        <w:t>This program will output "June" when the month number is 6.</w:t>
      </w:r>
    </w:p>
    <w:p/>
    <w:p>
      <w:pPr>
        <w:pStyle w:val="Heading2"/>
      </w:pPr>
      <w:r>
        <w:rPr>
          <w:color w:val="1360E2"/>
        </w:rPr>
        <w:t>Example 5</w:t>
      </w:r>
    </w:p>
    <w:p>
      <w:r>
        <w:rPr>
          <w:rFonts w:ascii="Calibri" w:hAnsi="Calibri"/>
          <w:sz w:val="22"/>
        </w:rPr>
        <w:t>Suppose we want to write a program that determines the cost of a movie ticket based on the age of the viewer. We can use a switch statement to achieve this.</w:t>
      </w:r>
    </w:p>
    <w:p>
      <w:r>
        <w:rPr>
          <w:rFonts w:ascii="Calibri" w:hAnsi="Calibri"/>
          <w:sz w:val="22"/>
        </w:rPr>
        <w:t>```c</w:t>
      </w:r>
    </w:p>
    <w:p>
      <w:r>
        <w:rPr>
          <w:rFonts w:ascii="Calibri" w:hAnsi="Calibri"/>
          <w:sz w:val="22"/>
        </w:rPr>
        <w:t>int age = 25;</w:t>
      </w:r>
    </w:p>
    <w:p>
      <w:r>
        <w:rPr>
          <w:rFonts w:ascii="Calibri" w:hAnsi="Calibri"/>
          <w:sz w:val="22"/>
        </w:rPr>
        <w:t>switch (age) {</w:t>
      </w:r>
    </w:p>
    <w:p>
      <w:r>
        <w:rPr>
          <w:rFonts w:ascii="Calibri" w:hAnsi="Calibri"/>
          <w:sz w:val="22"/>
        </w:rPr>
        <w:t>case 10:</w:t>
      </w:r>
    </w:p>
    <w:p>
      <w:r>
        <w:rPr>
          <w:rFonts w:ascii="Calibri" w:hAnsi="Calibri"/>
          <w:sz w:val="22"/>
        </w:rPr>
        <w:t>case 11:</w:t>
      </w:r>
    </w:p>
    <w:p>
      <w:r>
        <w:rPr>
          <w:rFonts w:ascii="Calibri" w:hAnsi="Calibri"/>
          <w:sz w:val="22"/>
        </w:rPr>
        <w:t>case 12:</w:t>
      </w:r>
    </w:p>
    <w:p>
      <w:r>
        <w:rPr>
          <w:rFonts w:ascii="Calibri" w:hAnsi="Calibri"/>
          <w:sz w:val="22"/>
        </w:rPr>
        <w:t>case 13:</w:t>
      </w:r>
    </w:p>
    <w:p>
      <w:r>
        <w:rPr>
          <w:rFonts w:ascii="Calibri" w:hAnsi="Calibri"/>
          <w:sz w:val="22"/>
        </w:rPr>
        <w:t>case 14:</w:t>
      </w:r>
    </w:p>
    <w:p>
      <w:r>
        <w:rPr>
          <w:rFonts w:ascii="Calibri" w:hAnsi="Calibri"/>
          <w:sz w:val="22"/>
        </w:rPr>
        <w:t>case 15:</w:t>
      </w:r>
    </w:p>
    <w:p>
      <w:r>
        <w:rPr>
          <w:rFonts w:ascii="Calibri" w:hAnsi="Calibri"/>
          <w:sz w:val="22"/>
        </w:rPr>
        <w:t>case 16:</w:t>
      </w:r>
    </w:p>
    <w:p>
      <w:r>
        <w:rPr>
          <w:rFonts w:ascii="Calibri" w:hAnsi="Calibri"/>
          <w:sz w:val="22"/>
        </w:rPr>
        <w:t>case 17:</w:t>
      </w:r>
    </w:p>
    <w:p>
      <w:r>
        <w:rPr>
          <w:rFonts w:ascii="Calibri" w:hAnsi="Calibri"/>
          <w:sz w:val="22"/>
        </w:rPr>
        <w:t>printf("Ticket cost: $10\n");</w:t>
      </w:r>
    </w:p>
    <w:p>
      <w:r>
        <w:rPr>
          <w:rFonts w:ascii="Calibri" w:hAnsi="Calibri"/>
          <w:sz w:val="22"/>
        </w:rPr>
        <w:t>break;</w:t>
      </w:r>
    </w:p>
    <w:p>
      <w:r>
        <w:rPr>
          <w:rFonts w:ascii="Calibri" w:hAnsi="Calibri"/>
          <w:sz w:val="22"/>
        </w:rPr>
        <w:t>case 18:</w:t>
      </w:r>
    </w:p>
    <w:p>
      <w:r>
        <w:rPr>
          <w:rFonts w:ascii="Calibri" w:hAnsi="Calibri"/>
          <w:sz w:val="22"/>
        </w:rPr>
        <w:t>case 19:</w:t>
      </w:r>
    </w:p>
    <w:p>
      <w:r>
        <w:rPr>
          <w:rFonts w:ascii="Calibri" w:hAnsi="Calibri"/>
          <w:sz w:val="22"/>
        </w:rPr>
        <w:t>case 20:</w:t>
      </w:r>
    </w:p>
    <w:p>
      <w:r>
        <w:rPr>
          <w:rFonts w:ascii="Calibri" w:hAnsi="Calibri"/>
          <w:sz w:val="22"/>
        </w:rPr>
        <w:t>case 21:</w:t>
      </w:r>
    </w:p>
    <w:p>
      <w:r>
        <w:rPr>
          <w:rFonts w:ascii="Calibri" w:hAnsi="Calibri"/>
          <w:sz w:val="22"/>
        </w:rPr>
        <w:t>case 22:</w:t>
      </w:r>
    </w:p>
    <w:p>
      <w:r>
        <w:rPr>
          <w:rFonts w:ascii="Calibri" w:hAnsi="Calibri"/>
          <w:sz w:val="22"/>
        </w:rPr>
        <w:t>case 23:</w:t>
      </w:r>
    </w:p>
    <w:p>
      <w:r>
        <w:rPr>
          <w:rFonts w:ascii="Calibri" w:hAnsi="Calibri"/>
          <w:sz w:val="22"/>
        </w:rPr>
        <w:t>case 24:</w:t>
      </w:r>
    </w:p>
    <w:p>
      <w:r>
        <w:rPr>
          <w:rFonts w:ascii="Calibri" w:hAnsi="Calibri"/>
          <w:sz w:val="22"/>
        </w:rPr>
        <w:t>case 25:</w:t>
      </w:r>
    </w:p>
    <w:p>
      <w:r>
        <w:rPr>
          <w:rFonts w:ascii="Calibri" w:hAnsi="Calibri"/>
          <w:sz w:val="22"/>
        </w:rPr>
        <w:t>case 26:</w:t>
      </w:r>
    </w:p>
    <w:p>
      <w:r>
        <w:rPr>
          <w:rFonts w:ascii="Calibri" w:hAnsi="Calibri"/>
          <w:sz w:val="22"/>
        </w:rPr>
        <w:t>case 27:</w:t>
      </w:r>
    </w:p>
    <w:p>
      <w:r>
        <w:rPr>
          <w:rFonts w:ascii="Calibri" w:hAnsi="Calibri"/>
          <w:sz w:val="22"/>
        </w:rPr>
        <w:t>case 28:</w:t>
      </w:r>
    </w:p>
    <w:p>
      <w:r>
        <w:rPr>
          <w:rFonts w:ascii="Calibri" w:hAnsi="Calibri"/>
          <w:sz w:val="22"/>
        </w:rPr>
        <w:t>case 29:</w:t>
      </w:r>
    </w:p>
    <w:p>
      <w:r>
        <w:rPr>
          <w:rFonts w:ascii="Calibri" w:hAnsi="Calibri"/>
          <w:sz w:val="22"/>
        </w:rPr>
        <w:t>case 30:</w:t>
      </w:r>
    </w:p>
    <w:p>
      <w:r>
        <w:rPr>
          <w:rFonts w:ascii="Calibri" w:hAnsi="Calibri"/>
          <w:sz w:val="22"/>
        </w:rPr>
        <w:t>printf("Ticket cost: $15\n");</w:t>
      </w:r>
    </w:p>
    <w:p>
      <w:r>
        <w:rPr>
          <w:rFonts w:ascii="Calibri" w:hAnsi="Calibri"/>
          <w:sz w:val="22"/>
        </w:rPr>
        <w:t>break;</w:t>
      </w:r>
    </w:p>
    <w:p>
      <w:r>
        <w:rPr>
          <w:rFonts w:ascii="Calibri" w:hAnsi="Calibri"/>
          <w:sz w:val="22"/>
        </w:rPr>
        <w:t>default:</w:t>
      </w:r>
    </w:p>
    <w:p>
      <w:r>
        <w:rPr>
          <w:rFonts w:ascii="Calibri" w:hAnsi="Calibri"/>
          <w:sz w:val="22"/>
        </w:rPr>
        <w:t>printf("Ticket cost: $20\n");</w:t>
      </w:r>
    </w:p>
    <w:p>
      <w:r>
        <w:rPr>
          <w:rFonts w:ascii="Calibri" w:hAnsi="Calibri"/>
          <w:sz w:val="22"/>
        </w:rPr>
        <w:t>break;</w:t>
      </w:r>
    </w:p>
    <w:p>
      <w:r>
        <w:rPr>
          <w:rFonts w:ascii="Calibri" w:hAnsi="Calibri"/>
          <w:sz w:val="22"/>
        </w:rPr>
        <w:t>}</w:t>
      </w:r>
    </w:p>
    <w:p>
      <w:r>
        <w:rPr>
          <w:rFonts w:ascii="Calibri" w:hAnsi="Calibri"/>
          <w:sz w:val="22"/>
        </w:rPr>
        <w:t>```</w:t>
      </w:r>
    </w:p>
    <w:p>
      <w:r>
        <w:rPr>
          <w:rFonts w:ascii="Calibri" w:hAnsi="Calibri"/>
          <w:sz w:val="22"/>
        </w:rPr>
        <w:t>This program will output "Ticket cost: $15" when the age is 25.</w:t>
      </w:r>
    </w:p>
    <w:p/>
    <w:p>
      <w:pPr>
        <w:pStyle w:val="Heading2"/>
      </w:pPr>
      <w:r>
        <w:rPr>
          <w:color w:val="1360E2"/>
        </w:rPr>
        <w:t>Example 6</w:t>
      </w:r>
    </w:p>
    <w:p>
      <w:r>
        <w:rPr>
          <w:rFonts w:ascii="Calibri" w:hAnsi="Calibri"/>
          <w:sz w:val="22"/>
        </w:rPr>
        <w:t>Suppose we want to write a program that simulates a simple game that asks the user to guess a number between 1 and 5. We can use a switch statement to achieve this.</w:t>
      </w:r>
    </w:p>
    <w:p>
      <w:r>
        <w:rPr>
          <w:rFonts w:ascii="Calibri" w:hAnsi="Calibri"/>
          <w:sz w:val="22"/>
        </w:rPr>
        <w:t>```c</w:t>
      </w:r>
    </w:p>
    <w:p>
      <w:r>
        <w:rPr>
          <w:rFonts w:ascii="Calibri" w:hAnsi="Calibri"/>
          <w:sz w:val="22"/>
        </w:rPr>
        <w:t>int guess = 3;</w:t>
      </w:r>
    </w:p>
    <w:p>
      <w:r>
        <w:rPr>
          <w:rFonts w:ascii="Calibri" w:hAnsi="Calibri"/>
          <w:sz w:val="22"/>
        </w:rPr>
        <w:t>switch (guess) {</w:t>
      </w:r>
    </w:p>
    <w:p>
      <w:r>
        <w:rPr>
          <w:rFonts w:ascii="Calibri" w:hAnsi="Calibri"/>
          <w:sz w:val="22"/>
        </w:rPr>
        <w:t>case 1:</w:t>
      </w:r>
    </w:p>
    <w:p>
      <w:r>
        <w:rPr>
          <w:rFonts w:ascii="Calibri" w:hAnsi="Calibri"/>
          <w:sz w:val="22"/>
        </w:rPr>
        <w:t>printf("You guessed 1. Try again!\n");</w:t>
      </w:r>
    </w:p>
    <w:p>
      <w:r>
        <w:rPr>
          <w:rFonts w:ascii="Calibri" w:hAnsi="Calibri"/>
          <w:sz w:val="22"/>
        </w:rPr>
        <w:t>break;</w:t>
      </w:r>
    </w:p>
    <w:p>
      <w:r>
        <w:rPr>
          <w:rFonts w:ascii="Calibri" w:hAnsi="Calibri"/>
          <w:sz w:val="22"/>
        </w:rPr>
        <w:t>case 2:</w:t>
      </w:r>
    </w:p>
    <w:p>
      <w:r>
        <w:rPr>
          <w:rFonts w:ascii="Calibri" w:hAnsi="Calibri"/>
          <w:sz w:val="22"/>
        </w:rPr>
        <w:t>printf("You guessed 2. Try again!\n");</w:t>
      </w:r>
    </w:p>
    <w:p>
      <w:r>
        <w:rPr>
          <w:rFonts w:ascii="Calibri" w:hAnsi="Calibri"/>
          <w:sz w:val="22"/>
        </w:rPr>
        <w:t>break;</w:t>
      </w:r>
    </w:p>
    <w:p>
      <w:r>
        <w:rPr>
          <w:rFonts w:ascii="Calibri" w:hAnsi="Calibri"/>
          <w:sz w:val="22"/>
        </w:rPr>
        <w:t>case 3:</w:t>
      </w:r>
    </w:p>
    <w:p>
      <w:r>
        <w:rPr>
          <w:rFonts w:ascii="Calibri" w:hAnsi="Calibri"/>
          <w:sz w:val="22"/>
        </w:rPr>
        <w:t>printf("You guessed 3. Congratulations, you won!\n");</w:t>
      </w:r>
    </w:p>
    <w:p>
      <w:r>
        <w:rPr>
          <w:rFonts w:ascii="Calibri" w:hAnsi="Calibri"/>
          <w:sz w:val="22"/>
        </w:rPr>
        <w:t>break;</w:t>
      </w:r>
    </w:p>
    <w:p>
      <w:r>
        <w:rPr>
          <w:rFonts w:ascii="Calibri" w:hAnsi="Calibri"/>
          <w:sz w:val="22"/>
        </w:rPr>
        <w:t>case 4:</w:t>
      </w:r>
    </w:p>
    <w:p>
      <w:r>
        <w:rPr>
          <w:rFonts w:ascii="Calibri" w:hAnsi="Calibri"/>
          <w:sz w:val="22"/>
        </w:rPr>
        <w:t>printf("You guessed 4. Try again!\n");</w:t>
      </w:r>
    </w:p>
    <w:p>
      <w:r>
        <w:rPr>
          <w:rFonts w:ascii="Calibri" w:hAnsi="Calibri"/>
          <w:sz w:val="22"/>
        </w:rPr>
        <w:t>break;</w:t>
      </w:r>
    </w:p>
    <w:p>
      <w:r>
        <w:rPr>
          <w:rFonts w:ascii="Calibri" w:hAnsi="Calibri"/>
          <w:sz w:val="22"/>
        </w:rPr>
        <w:t>case 5:</w:t>
      </w:r>
    </w:p>
    <w:p>
      <w:r>
        <w:rPr>
          <w:rFonts w:ascii="Calibri" w:hAnsi="Calibri"/>
          <w:sz w:val="22"/>
        </w:rPr>
        <w:t>printf("You guessed 5. Try again!\n");</w:t>
      </w:r>
    </w:p>
    <w:p>
      <w:r>
        <w:rPr>
          <w:rFonts w:ascii="Calibri" w:hAnsi="Calibri"/>
          <w:sz w:val="22"/>
        </w:rPr>
        <w:t>break;</w:t>
      </w:r>
    </w:p>
    <w:p>
      <w:r>
        <w:rPr>
          <w:rFonts w:ascii="Calibri" w:hAnsi="Calibri"/>
          <w:sz w:val="22"/>
        </w:rPr>
        <w:t>default:</w:t>
      </w:r>
    </w:p>
    <w:p>
      <w:r>
        <w:rPr>
          <w:rFonts w:ascii="Calibri" w:hAnsi="Calibri"/>
          <w:sz w:val="22"/>
        </w:rPr>
        <w:t>printf("Invalid guess. Try again!\n");</w:t>
      </w:r>
    </w:p>
    <w:p>
      <w:r>
        <w:rPr>
          <w:rFonts w:ascii="Calibri" w:hAnsi="Calibri"/>
          <w:sz w:val="22"/>
        </w:rPr>
        <w:t>break;</w:t>
      </w:r>
    </w:p>
    <w:p>
      <w:r>
        <w:rPr>
          <w:rFonts w:ascii="Calibri" w:hAnsi="Calibri"/>
          <w:sz w:val="22"/>
        </w:rPr>
        <w:t>}</w:t>
      </w:r>
    </w:p>
    <w:p>
      <w:r>
        <w:rPr>
          <w:rFonts w:ascii="Calibri" w:hAnsi="Calibri"/>
          <w:sz w:val="22"/>
        </w:rPr>
        <w:t>```</w:t>
      </w:r>
    </w:p>
    <w:p>
      <w:r>
        <w:rPr>
          <w:rFonts w:ascii="Calibri" w:hAnsi="Calibri"/>
          <w:sz w:val="22"/>
        </w:rPr>
        <w:t>This program will output "You guessed 3. Congratulations, you won!" when the guess is 3.</w:t>
      </w:r>
    </w:p>
    <w:p/>
    <w:p>
      <w:pPr>
        <w:pStyle w:val="Heading1"/>
      </w:pPr>
      <w:r>
        <w:rPr>
          <w:color w:val="1360E2"/>
        </w:rPr>
        <w:t>Practice Problems</w:t>
      </w:r>
    </w:p>
    <w:p>
      <w:pPr>
        <w:pStyle w:val="ListNumber"/>
      </w:pPr>
      <w:r>
        <w:rPr>
          <w:rFonts w:ascii="Calibri" w:hAnsi="Calibri"/>
          <w:sz w:val="22"/>
        </w:rPr>
        <w:t>Write a program that uses a switch statement to print out the name of the month based on the month number (1-12).</w:t>
      </w:r>
    </w:p>
    <w:p>
      <w:pPr>
        <w:pStyle w:val="ListNumber"/>
      </w:pPr>
      <w:r>
        <w:rPr>
          <w:rFonts w:ascii="Calibri" w:hAnsi="Calibri"/>
          <w:sz w:val="22"/>
        </w:rPr>
        <w:t>Write a program that uses a switch statement to determine the cost of a movie ticket based on the age of the viewer.</w:t>
      </w:r>
    </w:p>
    <w:p>
      <w:pPr>
        <w:pStyle w:val="ListNumber"/>
      </w:pPr>
      <w:r>
        <w:rPr>
          <w:rFonts w:ascii="Calibri" w:hAnsi="Calibri"/>
          <w:sz w:val="22"/>
        </w:rPr>
        <w:t>Write a program that uses a switch statement to simulate a simple game that asks the user to guess a number between 1 and 5.</w:t>
      </w:r>
    </w:p>
    <w:p/>
    <w:p>
      <w:pPr>
        <w:pStyle w:val="Heading1"/>
      </w:pPr>
      <w:r>
        <w:rPr>
          <w:color w:val="1360E2"/>
        </w:rPr>
        <w:t>Key Takeaways</w:t>
      </w:r>
    </w:p>
    <w:p>
      <w:r>
        <w:rPr>
          <w:rFonts w:ascii="Calibri" w:hAnsi="Calibri"/>
          <w:sz w:val="22"/>
        </w:rPr>
        <w:t>The key takeaways from this assignment are:</w:t>
      </w:r>
    </w:p>
    <w:p>
      <w:r>
        <w:rPr>
          <w:rFonts w:ascii="Calibri" w:hAnsi="Calibri"/>
          <w:sz w:val="22"/>
        </w:rPr>
        <w:t>* The switch statement is a powerful tool for handling multiple conditions and making decisions in a program.</w:t>
      </w:r>
    </w:p>
    <w:p>
      <w:r>
        <w:rPr>
          <w:rFonts w:ascii="Calibri" w:hAnsi="Calibri"/>
          <w:sz w:val="22"/>
        </w:rPr>
        <w:t>* The switch expression is evaluated at the beginning of the switch statement, and the corresponding case label is executed.</w:t>
      </w:r>
    </w:p>
    <w:p>
      <w:r>
        <w:rPr>
          <w:rFonts w:ascii="Calibri" w:hAnsi="Calibri"/>
          <w:sz w:val="22"/>
        </w:rPr>
        <w:t>* The break statement is used to exit the switch statement and prevent the program from executing subsequent case labels.</w:t>
      </w:r>
    </w:p>
    <w:p>
      <w:r>
        <w:rPr>
          <w:rFonts w:ascii="Calibri" w:hAnsi="Calibri"/>
          <w:sz w:val="22"/>
        </w:rPr>
        <w:t>* Switch statements can be used in a variety of situations, including printing out the name of the day of the week, calculating shipping costs, and simulating simple games.</w:t>
      </w:r>
    </w:p>
    <w:p/>
    <w:p>
      <w:pPr>
        <w:pStyle w:val="Heading1"/>
      </w:pPr>
      <w:r>
        <w:rPr>
          <w:color w:val="1360E2"/>
        </w:rPr>
        <w:t>References</w:t>
      </w:r>
    </w:p>
    <w:p>
      <w:r>
        <w:rPr>
          <w:rFonts w:ascii="Calibri" w:hAnsi="Calibri"/>
          <w:sz w:val="22"/>
        </w:rPr>
        <w:t>* "C Programming Language" by Brian Kernighan and Dennis Ritchie</w:t>
      </w:r>
    </w:p>
    <w:p>
      <w:r>
        <w:rPr>
          <w:rFonts w:ascii="Calibri" w:hAnsi="Calibri"/>
          <w:sz w:val="22"/>
        </w:rPr>
        <w:t>* "Java Programming Language" by James Gosling and Bill Joy</w:t>
      </w:r>
    </w:p>
    <w:p>
      <w:r>
        <w:rPr>
          <w:rFonts w:ascii="Calibri" w:hAnsi="Calibri"/>
          <w:sz w:val="22"/>
        </w:rPr>
        <w:t>* "Programming Principles and Practice Using C++" by Bjarne Stroustrup</w:t>
      </w:r>
    </w:p>
    <w:p/>
    <w:p>
      <w:pPr>
        <w:jc w:val="center"/>
      </w:pPr>
      <w:r>
        <w:rPr>
          <w:i/>
          <w:color w:val="888888"/>
          <w:sz w:val="18"/>
        </w:rPr>
        <w:t>— Prepared with Cognify AI Assistant (CoCo)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