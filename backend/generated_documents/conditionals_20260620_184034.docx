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360E2"/>
          <w:sz w:val="40"/>
        </w:rPr>
        <w:t>conditionals</w:t>
      </w:r>
    </w:p>
    <w:p>
      <w:pPr>
        <w:jc w:val="center"/>
      </w:pPr>
      <w:r>
        <w:rPr>
          <w:rFonts w:ascii="Calibri" w:hAnsi="Calibri"/>
          <w:color w:val="888888"/>
          <w:sz w:val="20"/>
        </w:rPr>
        <w:t>General  •  June 20, 2026  •  Generated by Cognify AI</w:t>
      </w:r>
    </w:p>
    <w:p/>
    <w:p>
      <w:pPr>
        <w:pStyle w:val="Heading1"/>
      </w:pPr>
      <w:r>
        <w:rPr>
          <w:color w:val="1360E2"/>
        </w:rPr>
        <w:t>Introduction</w:t>
      </w:r>
    </w:p>
    <w:p>
      <w:r>
        <w:rPr>
          <w:rFonts w:ascii="Calibri" w:hAnsi="Calibri"/>
          <w:sz w:val="22"/>
        </w:rPr>
        <w:t>Conditionals are a fundamental concept in language, logic, and critical thinking. They are used to express hypothetical or uncertain situations and their potential consequences. In this assignment, we will explore the theory and application of conditionals, including their key concepts, formulas, and definitions. We will also work through examples and practice problems to solidify our understanding of this important topic.</w:t>
      </w:r>
    </w:p>
    <w:p/>
    <w:p>
      <w:pPr>
        <w:pStyle w:val="Heading1"/>
      </w:pPr>
      <w:r>
        <w:rPr>
          <w:color w:val="1360E2"/>
        </w:rPr>
        <w:t>Theory / Background</w:t>
      </w:r>
    </w:p>
    <w:p>
      <w:r>
        <w:rPr>
          <w:rFonts w:ascii="Calibri" w:hAnsi="Calibri"/>
          <w:sz w:val="22"/>
        </w:rPr>
        <w:t>Conditionals are statements that express a relationship between two events or situations. They are often used to make predictions, give advice, or express uncertainty. There are several types of conditionals, including zero, first, second, third, and mixed conditionals. Each type of conditional has its own specific usage and grammatical structure.</w:t>
      </w:r>
    </w:p>
    <w:p/>
    <w:p>
      <w:pPr>
        <w:pStyle w:val="Heading2"/>
      </w:pPr>
      <w:r>
        <w:rPr>
          <w:color w:val="1360E2"/>
        </w:rPr>
        <w:t>Core Concepts</w:t>
      </w:r>
    </w:p>
    <w:p>
      <w:r>
        <w:rPr>
          <w:rFonts w:ascii="Calibri" w:hAnsi="Calibri"/>
          <w:sz w:val="22"/>
        </w:rPr>
        <w:t>The core concepts of conditionals include the idea of a condition and a consequence. The condition is the hypothetical or uncertain situation, and the consequence is the potential outcome or result. Conditionals can be classified into different types based on the time frame and the degree of certainty or uncertainty. The main types of conditionals are:</w:t>
      </w:r>
    </w:p>
    <w:p>
      <w:pPr>
        <w:pStyle w:val="ListBullet"/>
      </w:pPr>
      <w:r>
        <w:rPr>
          <w:rFonts w:ascii="Calibri" w:hAnsi="Calibri"/>
          <w:sz w:val="22"/>
        </w:rPr>
        <w:t>Zero conditionals: used to describe universal truths or scientific facts</w:t>
      </w:r>
    </w:p>
    <w:p>
      <w:pPr>
        <w:pStyle w:val="ListBullet"/>
      </w:pPr>
      <w:r>
        <w:rPr>
          <w:rFonts w:ascii="Calibri" w:hAnsi="Calibri"/>
          <w:sz w:val="22"/>
        </w:rPr>
        <w:t>First conditionals: used to describe future situations that are likely to happen</w:t>
      </w:r>
    </w:p>
    <w:p>
      <w:pPr>
        <w:pStyle w:val="ListBullet"/>
      </w:pPr>
      <w:r>
        <w:rPr>
          <w:rFonts w:ascii="Calibri" w:hAnsi="Calibri"/>
          <w:sz w:val="22"/>
        </w:rPr>
        <w:t>Second conditionals: used to describe hypothetical or uncertain situations in the present or future</w:t>
      </w:r>
    </w:p>
    <w:p>
      <w:pPr>
        <w:pStyle w:val="ListBullet"/>
      </w:pPr>
      <w:r>
        <w:rPr>
          <w:rFonts w:ascii="Calibri" w:hAnsi="Calibri"/>
          <w:sz w:val="22"/>
        </w:rPr>
        <w:t>Third conditionals: used to describe past situations that did not happen</w:t>
      </w:r>
    </w:p>
    <w:p>
      <w:pPr>
        <w:pStyle w:val="ListBullet"/>
      </w:pPr>
      <w:r>
        <w:rPr>
          <w:rFonts w:ascii="Calibri" w:hAnsi="Calibri"/>
          <w:sz w:val="22"/>
        </w:rPr>
        <w:t>Mixed conditionals: used to describe a mixture of past and present situations</w:t>
      </w:r>
    </w:p>
    <w:p/>
    <w:p>
      <w:pPr>
        <w:pStyle w:val="Heading1"/>
      </w:pPr>
      <w:r>
        <w:rPr>
          <w:color w:val="1360E2"/>
        </w:rPr>
        <w:t>Worked Examples</w:t>
      </w:r>
    </w:p>
    <w:p>
      <w:r>
        <w:rPr>
          <w:rFonts w:ascii="Calibri" w:hAnsi="Calibri"/>
          <w:sz w:val="22"/>
        </w:rPr>
        <w:t>Here are a few examples of conditionals in use:</w:t>
      </w:r>
    </w:p>
    <w:p/>
    <w:p>
      <w:pPr>
        <w:pStyle w:val="Heading2"/>
      </w:pPr>
      <w:r>
        <w:rPr>
          <w:color w:val="1360E2"/>
        </w:rPr>
        <w:t>Example 1</w:t>
      </w:r>
    </w:p>
    <w:p>
      <w:r>
        <w:rPr>
          <w:rFonts w:ascii="Calibri" w:hAnsi="Calibri"/>
          <w:sz w:val="22"/>
        </w:rPr>
        <w:t>If it rains, the park will be closed.</w:t>
      </w:r>
    </w:p>
    <w:p>
      <w:pPr>
        <w:pStyle w:val="ListNumber"/>
      </w:pPr>
      <w:r>
        <w:rPr>
          <w:rFonts w:ascii="Calibri" w:hAnsi="Calibri"/>
          <w:sz w:val="22"/>
        </w:rPr>
        <w:t>Identify the condition: It rains</w:t>
      </w:r>
    </w:p>
    <w:p>
      <w:pPr>
        <w:pStyle w:val="ListNumber"/>
      </w:pPr>
      <w:r>
        <w:rPr>
          <w:rFonts w:ascii="Calibri" w:hAnsi="Calibri"/>
          <w:sz w:val="22"/>
        </w:rPr>
        <w:t>Identify the consequence: The park will be closed</w:t>
      </w:r>
    </w:p>
    <w:p>
      <w:pPr>
        <w:pStyle w:val="ListNumber"/>
      </w:pPr>
      <w:r>
        <w:rPr>
          <w:rFonts w:ascii="Calibri" w:hAnsi="Calibri"/>
          <w:sz w:val="22"/>
        </w:rPr>
        <w:t>Determine the type of conditional: First conditional (future situation that is likely to happen)</w:t>
      </w:r>
    </w:p>
    <w:p>
      <w:pPr>
        <w:pStyle w:val="ListNumber"/>
      </w:pPr>
      <w:r>
        <w:rPr>
          <w:rFonts w:ascii="Calibri" w:hAnsi="Calibri"/>
          <w:sz w:val="22"/>
        </w:rPr>
        <w:t>Analyze the sentence structure: If + present simple, will + base form</w:t>
      </w:r>
    </w:p>
    <w:p>
      <w:pPr>
        <w:pStyle w:val="ListNumber"/>
      </w:pPr>
      <w:r>
        <w:rPr>
          <w:rFonts w:ascii="Calibri" w:hAnsi="Calibri"/>
          <w:sz w:val="22"/>
        </w:rPr>
        <w:t>Evaluate the sentence: The sentence is grammatically correct and expresses a clear condition and consequence.</w:t>
      </w:r>
    </w:p>
    <w:p/>
    <w:p>
      <w:pPr>
        <w:pStyle w:val="Heading2"/>
      </w:pPr>
      <w:r>
        <w:rPr>
          <w:color w:val="1360E2"/>
        </w:rPr>
        <w:t>Example 2</w:t>
      </w:r>
    </w:p>
    <w:p>
      <w:r>
        <w:rPr>
          <w:rFonts w:ascii="Calibri" w:hAnsi="Calibri"/>
          <w:sz w:val="22"/>
        </w:rPr>
        <w:t>If I won the lottery, I would buy a house.</w:t>
      </w:r>
    </w:p>
    <w:p>
      <w:pPr>
        <w:pStyle w:val="ListNumber"/>
      </w:pPr>
      <w:r>
        <w:rPr>
          <w:rFonts w:ascii="Calibri" w:hAnsi="Calibri"/>
          <w:sz w:val="22"/>
        </w:rPr>
        <w:t>Identify the condition: I win the lottery</w:t>
      </w:r>
    </w:p>
    <w:p>
      <w:pPr>
        <w:pStyle w:val="ListNumber"/>
      </w:pPr>
      <w:r>
        <w:rPr>
          <w:rFonts w:ascii="Calibri" w:hAnsi="Calibri"/>
          <w:sz w:val="22"/>
        </w:rPr>
        <w:t>Identify the consequence: I would buy a house</w:t>
      </w:r>
    </w:p>
    <w:p>
      <w:pPr>
        <w:pStyle w:val="ListNumber"/>
      </w:pPr>
      <w:r>
        <w:rPr>
          <w:rFonts w:ascii="Calibri" w:hAnsi="Calibri"/>
          <w:sz w:val="22"/>
        </w:rPr>
        <w:t>Determine the type of conditional: Second conditional (hypothetical or uncertain situation in the present or future)</w:t>
      </w:r>
    </w:p>
    <w:p>
      <w:pPr>
        <w:pStyle w:val="ListNumber"/>
      </w:pPr>
      <w:r>
        <w:rPr>
          <w:rFonts w:ascii="Calibri" w:hAnsi="Calibri"/>
          <w:sz w:val="22"/>
        </w:rPr>
        <w:t>Analyze the sentence structure: If + past simple, would + base form</w:t>
      </w:r>
    </w:p>
    <w:p>
      <w:pPr>
        <w:pStyle w:val="ListNumber"/>
      </w:pPr>
      <w:r>
        <w:rPr>
          <w:rFonts w:ascii="Calibri" w:hAnsi="Calibri"/>
          <w:sz w:val="22"/>
        </w:rPr>
        <w:t>Evaluate the sentence: The sentence is grammatically correct and expresses a clear condition and consequence.</w:t>
      </w:r>
    </w:p>
    <w:p/>
    <w:p>
      <w:pPr>
        <w:pStyle w:val="Heading2"/>
      </w:pPr>
      <w:r>
        <w:rPr>
          <w:color w:val="1360E2"/>
        </w:rPr>
        <w:t>Example 3</w:t>
      </w:r>
    </w:p>
    <w:p>
      <w:r>
        <w:rPr>
          <w:rFonts w:ascii="Calibri" w:hAnsi="Calibri"/>
          <w:sz w:val="22"/>
        </w:rPr>
        <w:t>If I had studied harder, I would have passed the exam.</w:t>
      </w:r>
    </w:p>
    <w:p>
      <w:pPr>
        <w:pStyle w:val="ListNumber"/>
      </w:pPr>
      <w:r>
        <w:rPr>
          <w:rFonts w:ascii="Calibri" w:hAnsi="Calibri"/>
          <w:sz w:val="22"/>
        </w:rPr>
        <w:t>Identify the condition: I studied harder</w:t>
      </w:r>
    </w:p>
    <w:p>
      <w:pPr>
        <w:pStyle w:val="ListNumber"/>
      </w:pPr>
      <w:r>
        <w:rPr>
          <w:rFonts w:ascii="Calibri" w:hAnsi="Calibri"/>
          <w:sz w:val="22"/>
        </w:rPr>
        <w:t>Identify the consequence: I would have passed the exam</w:t>
      </w:r>
    </w:p>
    <w:p>
      <w:pPr>
        <w:pStyle w:val="ListNumber"/>
      </w:pPr>
      <w:r>
        <w:rPr>
          <w:rFonts w:ascii="Calibri" w:hAnsi="Calibri"/>
          <w:sz w:val="22"/>
        </w:rPr>
        <w:t>Determine the type of conditional: Third conditional (past situation that did not happen)</w:t>
      </w:r>
    </w:p>
    <w:p>
      <w:pPr>
        <w:pStyle w:val="ListNumber"/>
      </w:pPr>
      <w:r>
        <w:rPr>
          <w:rFonts w:ascii="Calibri" w:hAnsi="Calibri"/>
          <w:sz w:val="22"/>
        </w:rPr>
        <w:t>Analyze the sentence structure: If + past perfect, would have + past participle</w:t>
      </w:r>
    </w:p>
    <w:p>
      <w:pPr>
        <w:pStyle w:val="ListNumber"/>
      </w:pPr>
      <w:r>
        <w:rPr>
          <w:rFonts w:ascii="Calibri" w:hAnsi="Calibri"/>
          <w:sz w:val="22"/>
        </w:rPr>
        <w:t>Evaluate the sentence: The sentence is grammatically correct and expresses a clear condition and consequence.</w:t>
      </w:r>
    </w:p>
    <w:p/>
    <w:p>
      <w:pPr>
        <w:pStyle w:val="Heading1"/>
      </w:pPr>
      <w:r>
        <w:rPr>
          <w:color w:val="1360E2"/>
        </w:rPr>
        <w:t>Practice Problems</w:t>
      </w:r>
    </w:p>
    <w:p>
      <w:r>
        <w:rPr>
          <w:rFonts w:ascii="Calibri" w:hAnsi="Calibri"/>
          <w:sz w:val="22"/>
        </w:rPr>
        <w:t>Here are a few practice problems for you to try:</w:t>
      </w:r>
    </w:p>
    <w:p>
      <w:pPr>
        <w:pStyle w:val="ListNumber"/>
      </w:pPr>
      <w:r>
        <w:rPr>
          <w:rFonts w:ascii="Calibri" w:hAnsi="Calibri"/>
          <w:sz w:val="22"/>
        </w:rPr>
        <w:t>If it snows, we will go skiing. What type of conditional is this? What is the condition and consequence?</w:t>
      </w:r>
    </w:p>
    <w:p>
      <w:pPr>
        <w:pStyle w:val="ListNumber"/>
      </w:pPr>
      <w:r>
        <w:rPr>
          <w:rFonts w:ascii="Calibri" w:hAnsi="Calibri"/>
          <w:sz w:val="22"/>
        </w:rPr>
        <w:t>If I had more money, I would travel more. What type of conditional is this? What is the condition and consequence?</w:t>
      </w:r>
    </w:p>
    <w:p>
      <w:pPr>
        <w:pStyle w:val="ListNumber"/>
      </w:pPr>
      <w:r>
        <w:rPr>
          <w:rFonts w:ascii="Calibri" w:hAnsi="Calibri"/>
          <w:sz w:val="22"/>
        </w:rPr>
        <w:t>If you study hard, you will pass the exam. What type of conditional is this? What is the condition and consequence?</w:t>
      </w:r>
    </w:p>
    <w:p/>
    <w:p>
      <w:r>
        <w:rPr>
          <w:rFonts w:ascii="Calibri" w:hAnsi="Calibri"/>
          <w:sz w:val="22"/>
        </w:rPr>
        <w:t>Answers:</w:t>
      </w:r>
    </w:p>
    <w:p>
      <w:pPr>
        <w:pStyle w:val="ListNumber"/>
      </w:pPr>
      <w:r>
        <w:rPr>
          <w:rFonts w:ascii="Calibri" w:hAnsi="Calibri"/>
          <w:sz w:val="22"/>
        </w:rPr>
        <w:t>First conditional, condition: it snows, consequence: we will go skiing</w:t>
      </w:r>
    </w:p>
    <w:p>
      <w:pPr>
        <w:pStyle w:val="ListNumber"/>
      </w:pPr>
      <w:r>
        <w:rPr>
          <w:rFonts w:ascii="Calibri" w:hAnsi="Calibri"/>
          <w:sz w:val="22"/>
        </w:rPr>
        <w:t>Third conditional, condition: I had more money, consequence: I would travel more</w:t>
      </w:r>
    </w:p>
    <w:p>
      <w:pPr>
        <w:pStyle w:val="ListNumber"/>
      </w:pPr>
      <w:r>
        <w:rPr>
          <w:rFonts w:ascii="Calibri" w:hAnsi="Calibri"/>
          <w:sz w:val="22"/>
        </w:rPr>
        <w:t>First conditional, condition: you study hard, consequence: you will pass the exam</w:t>
      </w:r>
    </w:p>
    <w:p/>
    <w:p>
      <w:pPr>
        <w:pStyle w:val="Heading1"/>
      </w:pPr>
      <w:r>
        <w:rPr>
          <w:color w:val="1360E2"/>
        </w:rPr>
        <w:t>Key Takeaways</w:t>
      </w:r>
    </w:p>
    <w:p>
      <w:r>
        <w:rPr>
          <w:rFonts w:ascii="Calibri" w:hAnsi="Calibri"/>
          <w:sz w:val="22"/>
        </w:rPr>
        <w:t>The key takeaways from this assignment are:</w:t>
      </w:r>
    </w:p>
    <w:p>
      <w:pPr>
        <w:pStyle w:val="ListBullet"/>
      </w:pPr>
      <w:r>
        <w:rPr>
          <w:rFonts w:ascii="Calibri" w:hAnsi="Calibri"/>
          <w:sz w:val="22"/>
        </w:rPr>
        <w:t>Conditionals are statements that express a relationship between two events or situations</w:t>
      </w:r>
    </w:p>
    <w:p>
      <w:pPr>
        <w:pStyle w:val="ListBullet"/>
      </w:pPr>
      <w:r>
        <w:rPr>
          <w:rFonts w:ascii="Calibri" w:hAnsi="Calibri"/>
          <w:sz w:val="22"/>
        </w:rPr>
        <w:t>There are several types of conditionals, including zero, first, second, third, and mixed conditionals</w:t>
      </w:r>
    </w:p>
    <w:p>
      <w:pPr>
        <w:pStyle w:val="ListBullet"/>
      </w:pPr>
      <w:r>
        <w:rPr>
          <w:rFonts w:ascii="Calibri" w:hAnsi="Calibri"/>
          <w:sz w:val="22"/>
        </w:rPr>
        <w:t>Each type of conditional has its own specific usage and grammatical structure</w:t>
      </w:r>
    </w:p>
    <w:p>
      <w:pPr>
        <w:pStyle w:val="ListBullet"/>
      </w:pPr>
      <w:r>
        <w:rPr>
          <w:rFonts w:ascii="Calibri" w:hAnsi="Calibri"/>
          <w:sz w:val="22"/>
        </w:rPr>
        <w:t>Conditionals can be used to make predictions, give advice, or express uncertainty</w:t>
      </w:r>
    </w:p>
    <w:p/>
    <w:p>
      <w:pPr>
        <w:pStyle w:val="Heading1"/>
      </w:pPr>
      <w:r>
        <w:rPr>
          <w:color w:val="1360E2"/>
        </w:rPr>
        <w:t>References</w:t>
      </w:r>
    </w:p>
    <w:p>
      <w:r>
        <w:rPr>
          <w:rFonts w:ascii="Calibri" w:hAnsi="Calibri"/>
          <w:sz w:val="22"/>
        </w:rPr>
        <w:t>Here are a few relevant academic sources:</w:t>
      </w:r>
    </w:p>
    <w:p>
      <w:pPr>
        <w:pStyle w:val="ListNumber"/>
      </w:pPr>
      <w:r>
        <w:rPr>
          <w:rFonts w:ascii="Calibri" w:hAnsi="Calibri"/>
          <w:sz w:val="22"/>
        </w:rPr>
        <w:t>Huddleston, R., &amp; Pullum, G. K. (2002). The Cambridge grammar of the English language. Cambridge University Press.</w:t>
      </w:r>
    </w:p>
    <w:p>
      <w:pPr>
        <w:pStyle w:val="ListNumber"/>
      </w:pPr>
      <w:r>
        <w:rPr>
          <w:rFonts w:ascii="Calibri" w:hAnsi="Calibri"/>
          <w:sz w:val="22"/>
        </w:rPr>
        <w:t>Quirk, R., &amp; Greenbaum, S. (1973). A university grammar of English. Longman.</w:t>
      </w:r>
    </w:p>
    <w:p>
      <w:pPr>
        <w:pStyle w:val="ListNumber"/>
      </w:pPr>
      <w:r>
        <w:rPr>
          <w:rFonts w:ascii="Calibri" w:hAnsi="Calibri"/>
          <w:sz w:val="22"/>
        </w:rPr>
        <w:t>Swan, M. (2005). Practical English usage. Oxford University Press.</w:t>
      </w:r>
    </w:p>
    <w:p>
      <w:pPr>
        <w:pStyle w:val="ListNumber"/>
      </w:pPr>
      <w:r>
        <w:rPr>
          <w:rFonts w:ascii="Calibri" w:hAnsi="Calibri"/>
          <w:sz w:val="22"/>
        </w:rPr>
        <w:t>Leech, G. (2004). Meaning and the English verb. Longman.</w:t>
      </w:r>
    </w:p>
    <w:p>
      <w:pPr>
        <w:pStyle w:val="ListNumber"/>
      </w:pPr>
      <w:r>
        <w:rPr>
          <w:rFonts w:ascii="Calibri" w:hAnsi="Calibri"/>
          <w:sz w:val="22"/>
        </w:rPr>
        <w:t>Carter, R., &amp; McCarthy, M. (2006). Cambridge grammar of English. Cambridge University Press.</w:t>
      </w:r>
    </w:p>
    <w:p/>
    <w:p>
      <w:pPr>
        <w:jc w:val="center"/>
      </w:pPr>
      <w:r>
        <w:rPr>
          <w:i/>
          <w:color w:val="888888"/>
          <w:sz w:val="18"/>
        </w:rPr>
        <w:t>— Prepared with Cognify AI Assistant (CoCo)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